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4588" w14:textId="77777777" w:rsidR="00575058" w:rsidRDefault="00575058">
      <w:pPr>
        <w:spacing w:after="40"/>
      </w:pPr>
    </w:p>
    <w:p w14:paraId="54251FF6" w14:textId="77777777" w:rsidR="00575058" w:rsidRDefault="00000000">
      <w:pPr>
        <w:jc w:val="center"/>
      </w:pPr>
      <w:r>
        <w:rPr>
          <w:rFonts w:ascii="Aptos Display" w:hAnsi="Aptos Display"/>
          <w:b/>
          <w:color w:val="183247"/>
          <w:sz w:val="50"/>
        </w:rPr>
        <w:t>Hypermarket</w:t>
      </w:r>
    </w:p>
    <w:p w14:paraId="2F480AFE" w14:textId="77777777" w:rsidR="00575058" w:rsidRDefault="00000000">
      <w:pPr>
        <w:jc w:val="center"/>
      </w:pPr>
      <w:r>
        <w:rPr>
          <w:b/>
          <w:color w:val="1F6F78"/>
          <w:sz w:val="26"/>
        </w:rPr>
        <w:t>Project Features &amp; Functionalities Documentation</w:t>
      </w:r>
    </w:p>
    <w:p w14:paraId="79DA77F4" w14:textId="77777777" w:rsidR="00575058" w:rsidRDefault="00000000">
      <w:pPr>
        <w:jc w:val="center"/>
      </w:pPr>
      <w:r>
        <w:rPr>
          <w:color w:val="566473"/>
        </w:rPr>
        <w:t>Prepared using the MI Software Solutions project documentation template</w:t>
      </w:r>
    </w:p>
    <w:p w14:paraId="4D38C8FF" w14:textId="77777777" w:rsidR="00575058" w:rsidRDefault="00000000">
      <w:pPr>
        <w:pStyle w:val="SmallNote"/>
        <w:jc w:val="center"/>
      </w:pPr>
      <w:r>
        <w:t>This document reflects the current local source code. Where repository evidence is missing, values are marked as not specified or to be confirmed.</w:t>
      </w:r>
    </w:p>
    <w:tbl>
      <w:tblPr>
        <w:tblW w:w="9504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575058" w14:paraId="4B847901" w14:textId="77777777">
        <w:trPr>
          <w:tblHeader/>
        </w:trPr>
        <w:tc>
          <w:tcPr>
            <w:tcW w:w="25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B422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Project Type</w:t>
            </w:r>
          </w:p>
        </w:tc>
        <w:tc>
          <w:tcPr>
            <w:tcW w:w="691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397E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Full-stack web application / e-commerce portal / supermarket ERP API service</w:t>
            </w:r>
          </w:p>
        </w:tc>
      </w:tr>
      <w:tr w:rsidR="00575058" w14:paraId="66882D60" w14:textId="77777777">
        <w:tc>
          <w:tcPr>
            <w:tcW w:w="25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FA39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Business Domain</w:t>
            </w:r>
          </w:p>
        </w:tc>
        <w:tc>
          <w:tcPr>
            <w:tcW w:w="691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34E6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Hypermarket, online grocery retail, catalog and order operations</w:t>
            </w:r>
          </w:p>
        </w:tc>
      </w:tr>
      <w:tr w:rsidR="00575058" w14:paraId="1DE6A8E1" w14:textId="77777777">
        <w:tc>
          <w:tcPr>
            <w:tcW w:w="25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A334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Prepared For</w:t>
            </w:r>
          </w:p>
        </w:tc>
        <w:tc>
          <w:tcPr>
            <w:tcW w:w="691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C7E0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Hypermarket / client to be confirmed</w:t>
            </w:r>
          </w:p>
        </w:tc>
      </w:tr>
      <w:tr w:rsidR="00575058" w14:paraId="224EFE96" w14:textId="77777777">
        <w:tc>
          <w:tcPr>
            <w:tcW w:w="25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84AC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Prepared By</w:t>
            </w:r>
          </w:p>
        </w:tc>
        <w:tc>
          <w:tcPr>
            <w:tcW w:w="691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9884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MI Software Solutions</w:t>
            </w:r>
          </w:p>
        </w:tc>
      </w:tr>
      <w:tr w:rsidR="00575058" w14:paraId="5219BBE7" w14:textId="77777777">
        <w:tc>
          <w:tcPr>
            <w:tcW w:w="25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7312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Document Date</w:t>
            </w:r>
          </w:p>
        </w:tc>
        <w:tc>
          <w:tcPr>
            <w:tcW w:w="691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4451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30 May 2026</w:t>
            </w:r>
          </w:p>
        </w:tc>
      </w:tr>
      <w:tr w:rsidR="00575058" w14:paraId="10D1B89D" w14:textId="77777777">
        <w:tc>
          <w:tcPr>
            <w:tcW w:w="25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7D16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Source Code Location</w:t>
            </w:r>
          </w:p>
        </w:tc>
        <w:tc>
          <w:tcPr>
            <w:tcW w:w="691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8B9D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D:\My_Work\Misoftware-Projects\Hypermarket\Web_hypermarket</w:t>
            </w:r>
          </w:p>
        </w:tc>
      </w:tr>
    </w:tbl>
    <w:p w14:paraId="58A429D0" w14:textId="77777777" w:rsidR="00575058" w:rsidRDefault="00575058"/>
    <w:p w14:paraId="2CE4F50B" w14:textId="77777777" w:rsidR="00575058" w:rsidRDefault="00000000">
      <w:pPr>
        <w:pStyle w:val="Heading1"/>
        <w:pBdr>
          <w:bottom w:val="single" w:sz="8" w:space="6" w:color="B7C5CF"/>
        </w:pBdr>
      </w:pPr>
      <w:r>
        <w:t>PROJECT INFORMATION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816"/>
      </w:tblGrid>
      <w:tr w:rsidR="00575058" w14:paraId="68FFC467" w14:textId="77777777">
        <w:trPr>
          <w:tblHeader/>
        </w:trPr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70B9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65F39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Hypermarket Web Application / Supermarket ERP</w:t>
            </w:r>
          </w:p>
        </w:tc>
      </w:tr>
      <w:tr w:rsidR="00575058" w14:paraId="2DA7323D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9430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Client Name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B714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To be confirmed</w:t>
            </w:r>
          </w:p>
        </w:tc>
      </w:tr>
      <w:tr w:rsidR="00575058" w14:paraId="37AA5C7B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F1BF1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Project Type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8E7E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React web application with Express REST API and MySQL database</w:t>
            </w:r>
          </w:p>
        </w:tc>
      </w:tr>
      <w:tr w:rsidR="00575058" w14:paraId="3954E581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A9F6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Project Owner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FC96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MI Software Solutions / To be confirmed</w:t>
            </w:r>
          </w:p>
        </w:tc>
      </w:tr>
      <w:tr w:rsidR="00575058" w14:paraId="09B8A341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45A2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Developer(s)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FB11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To be confirmed</w:t>
            </w:r>
          </w:p>
        </w:tc>
      </w:tr>
      <w:tr w:rsidR="00575058" w14:paraId="3022CB35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B38E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Current Status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183D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Development codebase with front-end build artifacts present</w:t>
            </w:r>
          </w:p>
        </w:tc>
      </w:tr>
      <w:tr w:rsidR="00575058" w14:paraId="0C6772FD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6B13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Project Start Date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81EE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To be confirmed</w:t>
            </w:r>
          </w:p>
        </w:tc>
      </w:tr>
      <w:tr w:rsidR="00575058" w14:paraId="1F4DA400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FA32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Latest Release Date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4966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30 May 2026 documentation build</w:t>
            </w:r>
          </w:p>
        </w:tc>
      </w:tr>
      <w:tr w:rsidR="00575058" w14:paraId="101B2089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5498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Deployment URL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EE5D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Not specified in repository</w:t>
            </w:r>
          </w:p>
        </w:tc>
      </w:tr>
      <w:tr w:rsidR="00575058" w14:paraId="27CCF3D5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CFF7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GitHub Repository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3505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Not specified in repository</w:t>
            </w:r>
          </w:p>
        </w:tc>
      </w:tr>
      <w:tr w:rsidR="00575058" w14:paraId="02E86F0E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0552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Current Version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1DE9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Server 1.0.0; Client 0.0.0</w:t>
            </w:r>
          </w:p>
        </w:tc>
      </w:tr>
    </w:tbl>
    <w:p w14:paraId="29F925DB" w14:textId="77777777" w:rsidR="00575058" w:rsidRDefault="00575058"/>
    <w:p w14:paraId="562E1E1F" w14:textId="77777777" w:rsidR="00575058" w:rsidRDefault="00000000">
      <w:pPr>
        <w:pStyle w:val="Heading1"/>
        <w:pBdr>
          <w:bottom w:val="single" w:sz="8" w:space="6" w:color="B7C5CF"/>
        </w:pBdr>
      </w:pPr>
      <w:r>
        <w:t>PROJECT OVERVIEW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816"/>
      </w:tblGrid>
      <w:tr w:rsidR="00575058" w14:paraId="45A1AAB1" w14:textId="77777777">
        <w:trPr>
          <w:tblHeader/>
        </w:trPr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7AC1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Application Description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22BE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Hypermarket is an online grocery and supermarket operations web application with customer storefront, admin portal, Express API, and MySQL schema.</w:t>
            </w:r>
          </w:p>
        </w:tc>
      </w:tr>
      <w:tr w:rsidR="00575058" w14:paraId="77E42E09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0FB5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Business Problem Solved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D7091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The project centralizes product discovery, customer registration, cart/order journeys, catalog administration, inventory monitoring, order operations, and customer support data.</w:t>
            </w:r>
          </w:p>
        </w:tc>
      </w:tr>
      <w:tr w:rsidR="00575058" w14:paraId="4E8D7517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F46D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Primary Users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B576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Customers, public visitors, admin users, and future staff roles such as super_admin, manager, and cashier.</w:t>
            </w:r>
          </w:p>
        </w:tc>
      </w:tr>
      <w:tr w:rsidR="00575058" w14:paraId="4EDA4D51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CBB3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Business Benefits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04B6C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Improved product visibility, faster catalog maintenance, structured order handling, low-stock visibility, customer record lookup, and a foundation for online sales reporting.</w:t>
            </w:r>
          </w:p>
        </w:tc>
      </w:tr>
      <w:tr w:rsidR="00575058" w14:paraId="1B466A2B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0986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Application Scope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1F24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 xml:space="preserve">Storefront, authentication, catalog, cart, checkout UI, order history/tracking, admin dashboard, products, categories, brands, banners, orders, inventory, customers, reports, </w:t>
            </w:r>
            <w:r>
              <w:rPr>
                <w:sz w:val="17"/>
              </w:rPr>
              <w:lastRenderedPageBreak/>
              <w:t>and settings UI.</w:t>
            </w:r>
          </w:p>
        </w:tc>
      </w:tr>
    </w:tbl>
    <w:p w14:paraId="7763AF09" w14:textId="77777777" w:rsidR="00575058" w:rsidRDefault="00575058"/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696"/>
      </w:tblGrid>
      <w:tr w:rsidR="00575058" w14:paraId="48DF3C95" w14:textId="77777777">
        <w:trPr>
          <w:tblHeader/>
        </w:trPr>
        <w:tc>
          <w:tcPr>
            <w:tcW w:w="96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EE0C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Source of truth note</w:t>
            </w:r>
          </w:p>
          <w:p w14:paraId="773F0CE9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This document is derived from the current local codebase at D:\My_Work\Misoftware-Projects\Hypermarket\Web_hypermarket. Deployment, client ownership, and production access details were not available in the repository.</w:t>
            </w:r>
          </w:p>
        </w:tc>
      </w:tr>
    </w:tbl>
    <w:p w14:paraId="3723F65F" w14:textId="77777777" w:rsidR="00575058" w:rsidRDefault="00575058"/>
    <w:p w14:paraId="79AF76F8" w14:textId="77777777" w:rsidR="00575058" w:rsidRDefault="00000000">
      <w:pPr>
        <w:pStyle w:val="Heading2"/>
      </w:pPr>
      <w:r>
        <w:t>Technology Snapshot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34"/>
        <w:gridCol w:w="6862"/>
      </w:tblGrid>
      <w:tr w:rsidR="00575058" w14:paraId="5B20A853" w14:textId="77777777">
        <w:trPr>
          <w:tblHeader/>
        </w:trPr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0DD7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D3CA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 w:rsidR="00575058" w14:paraId="21B7A1D0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65DFC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Frontend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03A41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React 19 release candidate, TypeScript, Vite 8, React Router DOM 7</w:t>
            </w:r>
          </w:p>
        </w:tc>
      </w:tr>
      <w:tr w:rsidR="00575058" w14:paraId="455A362F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6602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UI Frameworks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0C1B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Ant Design 6, Bootstrap 5, React Bootstrap, Ant Design icons, lucide-react</w:t>
            </w:r>
          </w:p>
        </w:tc>
      </w:tr>
      <w:tr w:rsidR="00575058" w14:paraId="1F7044D2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82C4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API Client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5CF0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Axios instance with baseURL /api through Vite proxy</w:t>
            </w:r>
          </w:p>
        </w:tc>
      </w:tr>
      <w:tr w:rsidR="00575058" w14:paraId="1AD179D4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F9C4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Backend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A6FF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Node.js, Express 5, CORS, dotenv</w:t>
            </w:r>
          </w:p>
        </w:tc>
      </w:tr>
      <w:tr w:rsidR="00575058" w14:paraId="386FBE25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70C9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Database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C6C2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MySQL through mysql2 promise pool</w:t>
            </w:r>
          </w:p>
        </w:tc>
      </w:tr>
      <w:tr w:rsidR="00575058" w14:paraId="3798FAF1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57BA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Authentication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3C95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bcryptjs password hashing and jsonwebtoken JWT issuance</w:t>
            </w:r>
          </w:p>
        </w:tc>
      </w:tr>
      <w:tr w:rsidR="00575058" w14:paraId="41BBF015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CF17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Development Ports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492B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Client Vite dev server: 3000; Express API: 5000</w:t>
            </w:r>
          </w:p>
        </w:tc>
      </w:tr>
    </w:tbl>
    <w:p w14:paraId="61F630F7" w14:textId="77777777" w:rsidR="00575058" w:rsidRDefault="00575058"/>
    <w:p w14:paraId="3CC15DAE" w14:textId="77777777" w:rsidR="00575058" w:rsidRDefault="00000000">
      <w:pPr>
        <w:pStyle w:val="Heading2"/>
      </w:pPr>
      <w:r>
        <w:t>Source Structure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34"/>
        <w:gridCol w:w="6862"/>
      </w:tblGrid>
      <w:tr w:rsidR="00575058" w14:paraId="16FB2B0D" w14:textId="77777777">
        <w:trPr>
          <w:tblHeader/>
        </w:trPr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AFE7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2D01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 w:rsidR="00575058" w14:paraId="2D019CB7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413A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client/src/App.tsx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2E0E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Route map, lazy-loaded pages, Ant Design ConfigProvider, Navbar/Footer shell.</w:t>
            </w:r>
          </w:p>
        </w:tc>
      </w:tr>
      <w:tr w:rsidR="00575058" w14:paraId="40EE9F2E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D2DA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client/src/services/api.ts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BBC7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Central Axios API wrapper for auth, products, categories, brands, dashboard, cart, orders, banners, inventory, and customers.</w:t>
            </w:r>
          </w:p>
        </w:tc>
      </w:tr>
      <w:tr w:rsidR="00575058" w14:paraId="2B27BE37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720B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client/src/pages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CAAB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Customer-facing pages: home, login, register, listing, detail, cart, checkout, orders, tracking, profile.</w:t>
            </w:r>
          </w:p>
        </w:tc>
      </w:tr>
      <w:tr w:rsidR="00575058" w14:paraId="083656E9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1162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client/src/pages/admin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A86F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Admin portal pages: dashboard, products, categories, brands, orders, inventory, customers, reports, settings, banners.</w:t>
            </w:r>
          </w:p>
        </w:tc>
      </w:tr>
      <w:tr w:rsidR="00575058" w14:paraId="350F65F3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DF0B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client/src/components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97DE4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Shared Navbar and Footer components.</w:t>
            </w:r>
          </w:p>
        </w:tc>
      </w:tr>
      <w:tr w:rsidR="00575058" w14:paraId="0164B30F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F81D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server/index.js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4C66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Express bootstrap, middleware, health endpoint, and /api route mounting.</w:t>
            </w:r>
          </w:p>
        </w:tc>
      </w:tr>
      <w:tr w:rsidR="00575058" w14:paraId="1BED698A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FD4D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server/src/routes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24F4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REST route definitions for each API area.</w:t>
            </w:r>
          </w:p>
        </w:tc>
      </w:tr>
      <w:tr w:rsidR="00575058" w14:paraId="16303B5F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9A80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server/src/controllers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20E01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Database-backed controller logic for auth, catalog, cart, orders, inventory, dashboard, customers, and banners.</w:t>
            </w:r>
          </w:p>
        </w:tc>
      </w:tr>
      <w:tr w:rsidR="00575058" w14:paraId="65741914" w14:textId="77777777">
        <w:tc>
          <w:tcPr>
            <w:tcW w:w="28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5A7E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server/database/setup.sql</w:t>
            </w:r>
          </w:p>
        </w:tc>
        <w:tc>
          <w:tcPr>
            <w:tcW w:w="686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6957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MySQL database creation, schema, indexes, and seed data.</w:t>
            </w:r>
          </w:p>
        </w:tc>
      </w:tr>
    </w:tbl>
    <w:p w14:paraId="31F2F274" w14:textId="77777777" w:rsidR="00575058" w:rsidRDefault="00575058"/>
    <w:p w14:paraId="504C0BFB" w14:textId="77777777" w:rsidR="00575058" w:rsidRDefault="00000000">
      <w:pPr>
        <w:pStyle w:val="Heading1"/>
        <w:pBdr>
          <w:bottom w:val="single" w:sz="8" w:space="6" w:color="B7C5CF"/>
        </w:pBdr>
      </w:pPr>
      <w:r>
        <w:t>USER ROLES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16"/>
        <w:gridCol w:w="3324"/>
        <w:gridCol w:w="4156"/>
      </w:tblGrid>
      <w:tr w:rsidR="00575058" w14:paraId="1AA36094" w14:textId="77777777">
        <w:trPr>
          <w:tblHeader/>
        </w:trPr>
        <w:tc>
          <w:tcPr>
            <w:tcW w:w="22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6CBC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5"/>
              </w:rPr>
              <w:t>Role Name</w:t>
            </w:r>
          </w:p>
        </w:tc>
        <w:tc>
          <w:tcPr>
            <w:tcW w:w="33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25E3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w="41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5B24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5"/>
              </w:rPr>
              <w:t>Permissions</w:t>
            </w:r>
          </w:p>
        </w:tc>
      </w:tr>
      <w:tr w:rsidR="00575058" w14:paraId="4151F36F" w14:textId="77777777">
        <w:tc>
          <w:tcPr>
            <w:tcW w:w="22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C1D8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33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3829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Shop through public storefront.</w:t>
            </w:r>
          </w:p>
        </w:tc>
        <w:tc>
          <w:tcPr>
            <w:tcW w:w="41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5BAD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Register/login, browse products, view product detail, manage cart, checkout UI, order history/tracking, profile, wallet and referral screens.</w:t>
            </w:r>
          </w:p>
        </w:tc>
      </w:tr>
      <w:tr w:rsidR="00575058" w14:paraId="369150B2" w14:textId="77777777">
        <w:tc>
          <w:tcPr>
            <w:tcW w:w="22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BF43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Admin</w:t>
            </w:r>
          </w:p>
        </w:tc>
        <w:tc>
          <w:tcPr>
            <w:tcW w:w="33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7AA7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Operate admin portal.</w:t>
            </w:r>
          </w:p>
        </w:tc>
        <w:tc>
          <w:tcPr>
            <w:tcW w:w="41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48B0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Manage dashboard, products, categories, brands, banners, orders, inventory, customers, reports, and settings.</w:t>
            </w:r>
          </w:p>
        </w:tc>
      </w:tr>
      <w:tr w:rsidR="00575058" w14:paraId="087F42E8" w14:textId="77777777">
        <w:tc>
          <w:tcPr>
            <w:tcW w:w="22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7E73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lastRenderedPageBreak/>
              <w:t>Super Admin</w:t>
            </w:r>
          </w:p>
        </w:tc>
        <w:tc>
          <w:tcPr>
            <w:tcW w:w="33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EE0D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Seeded highest-level staff role.</w:t>
            </w:r>
          </w:p>
        </w:tc>
        <w:tc>
          <w:tcPr>
            <w:tcW w:w="41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2E54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Available in database seed data; granular authorization middleware is not yet implemented.</w:t>
            </w:r>
          </w:p>
        </w:tc>
      </w:tr>
      <w:tr w:rsidR="00575058" w14:paraId="16D1C395" w14:textId="77777777">
        <w:tc>
          <w:tcPr>
            <w:tcW w:w="22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7176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Manager</w:t>
            </w:r>
          </w:p>
        </w:tc>
        <w:tc>
          <w:tcPr>
            <w:tcW w:w="33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71AA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Seeded operational staff role.</w:t>
            </w:r>
          </w:p>
        </w:tc>
        <w:tc>
          <w:tcPr>
            <w:tcW w:w="41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70A2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Can be mapped to catalog, inventory, and order operations in a future role-permission layer.</w:t>
            </w:r>
          </w:p>
        </w:tc>
      </w:tr>
      <w:tr w:rsidR="00575058" w14:paraId="2B43ACB4" w14:textId="77777777">
        <w:tc>
          <w:tcPr>
            <w:tcW w:w="22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DE9C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Cashier</w:t>
            </w:r>
          </w:p>
        </w:tc>
        <w:tc>
          <w:tcPr>
            <w:tcW w:w="33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B1FA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Seeded store staff role.</w:t>
            </w:r>
          </w:p>
        </w:tc>
        <w:tc>
          <w:tcPr>
            <w:tcW w:w="41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C393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Can be mapped to billing or POS workflows in future scope.</w:t>
            </w:r>
          </w:p>
        </w:tc>
      </w:tr>
    </w:tbl>
    <w:p w14:paraId="5E45481C" w14:textId="77777777" w:rsidR="00575058" w:rsidRDefault="00575058"/>
    <w:p w14:paraId="22EC4865" w14:textId="77777777" w:rsidR="00575058" w:rsidRDefault="00000000">
      <w:pPr>
        <w:pStyle w:val="Heading1"/>
        <w:pBdr>
          <w:bottom w:val="single" w:sz="8" w:space="6" w:color="B7C5CF"/>
        </w:pBdr>
      </w:pPr>
      <w:r>
        <w:t>APPLICATION WORKFLOW</w:t>
      </w:r>
    </w:p>
    <w:p w14:paraId="5DA20595" w14:textId="77777777" w:rsidR="00575058" w:rsidRDefault="00000000">
      <w:r>
        <w:t>End-to-end workflow for a customer moving from storefront entry to checkout, and for an admin managing store operations: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64"/>
        <w:gridCol w:w="2391"/>
        <w:gridCol w:w="6641"/>
      </w:tblGrid>
      <w:tr w:rsidR="00575058" w14:paraId="31EB6656" w14:textId="77777777">
        <w:trPr>
          <w:tblHeader/>
        </w:trPr>
        <w:tc>
          <w:tcPr>
            <w:tcW w:w="6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1C7E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239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CED0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5"/>
              </w:rPr>
              <w:t>Workflow Stage</w:t>
            </w:r>
          </w:p>
        </w:tc>
        <w:tc>
          <w:tcPr>
            <w:tcW w:w="664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CE85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</w:tr>
      <w:tr w:rsidR="00575058" w14:paraId="1C7841B6" w14:textId="77777777">
        <w:tc>
          <w:tcPr>
            <w:tcW w:w="6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B68E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1</w:t>
            </w:r>
          </w:p>
        </w:tc>
        <w:tc>
          <w:tcPr>
            <w:tcW w:w="239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253D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Storefront Load</w:t>
            </w:r>
          </w:p>
        </w:tc>
        <w:tc>
          <w:tcPr>
            <w:tcW w:w="664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6779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Customer opens the site, views banners, product categories, featured products, and offer blocks.</w:t>
            </w:r>
          </w:p>
        </w:tc>
      </w:tr>
      <w:tr w:rsidR="00575058" w14:paraId="5E7BDF97" w14:textId="77777777">
        <w:tc>
          <w:tcPr>
            <w:tcW w:w="6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91CC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2</w:t>
            </w:r>
          </w:p>
        </w:tc>
        <w:tc>
          <w:tcPr>
            <w:tcW w:w="239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1F2C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Browse Catalog</w:t>
            </w:r>
          </w:p>
        </w:tc>
        <w:tc>
          <w:tcPr>
            <w:tcW w:w="664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8937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Customer searches, filters by category/brand, sorts results, and paginates through active products.</w:t>
            </w:r>
          </w:p>
        </w:tc>
      </w:tr>
      <w:tr w:rsidR="00575058" w14:paraId="41CB34CC" w14:textId="77777777">
        <w:tc>
          <w:tcPr>
            <w:tcW w:w="6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D912D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3</w:t>
            </w:r>
          </w:p>
        </w:tc>
        <w:tc>
          <w:tcPr>
            <w:tcW w:w="239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45B6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Product Review</w:t>
            </w:r>
          </w:p>
        </w:tc>
        <w:tc>
          <w:tcPr>
            <w:tcW w:w="664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3334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Customer opens product detail to review price, offer price, tax, brand, unit, description, images, and stock.</w:t>
            </w:r>
          </w:p>
        </w:tc>
      </w:tr>
      <w:tr w:rsidR="00575058" w14:paraId="14B10B04" w14:textId="77777777">
        <w:tc>
          <w:tcPr>
            <w:tcW w:w="6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546F5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4</w:t>
            </w:r>
          </w:p>
        </w:tc>
        <w:tc>
          <w:tcPr>
            <w:tcW w:w="239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FE77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Authentication</w:t>
            </w:r>
          </w:p>
        </w:tc>
        <w:tc>
          <w:tcPr>
            <w:tcW w:w="664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16CA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Customer registers or logs in; API returns a JWT and user object saved by the client.</w:t>
            </w:r>
          </w:p>
        </w:tc>
      </w:tr>
      <w:tr w:rsidR="00575058" w14:paraId="18A2AA92" w14:textId="77777777">
        <w:tc>
          <w:tcPr>
            <w:tcW w:w="6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64CE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5</w:t>
            </w:r>
          </w:p>
        </w:tc>
        <w:tc>
          <w:tcPr>
            <w:tcW w:w="239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1033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Cart</w:t>
            </w:r>
          </w:p>
        </w:tc>
        <w:tc>
          <w:tcPr>
            <w:tcW w:w="664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3471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Customer adds items, updates quantity, removes items, applies coupon UI, and reviews total.</w:t>
            </w:r>
          </w:p>
        </w:tc>
      </w:tr>
      <w:tr w:rsidR="00575058" w14:paraId="51B91C66" w14:textId="77777777">
        <w:tc>
          <w:tcPr>
            <w:tcW w:w="6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5C83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6</w:t>
            </w:r>
          </w:p>
        </w:tc>
        <w:tc>
          <w:tcPr>
            <w:tcW w:w="239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7CD47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Checkout</w:t>
            </w:r>
          </w:p>
        </w:tc>
        <w:tc>
          <w:tcPr>
            <w:tcW w:w="664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05C5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Customer selects address, delivery slot, and payment method; order persistence is pending.</w:t>
            </w:r>
          </w:p>
        </w:tc>
      </w:tr>
      <w:tr w:rsidR="00575058" w14:paraId="723E0C14" w14:textId="77777777">
        <w:tc>
          <w:tcPr>
            <w:tcW w:w="6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59FC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7</w:t>
            </w:r>
          </w:p>
        </w:tc>
        <w:tc>
          <w:tcPr>
            <w:tcW w:w="239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E5B9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Order Tracking</w:t>
            </w:r>
          </w:p>
        </w:tc>
        <w:tc>
          <w:tcPr>
            <w:tcW w:w="664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C77D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Customer reviews order history and delivery status from placed through delivered.</w:t>
            </w:r>
          </w:p>
        </w:tc>
      </w:tr>
      <w:tr w:rsidR="00575058" w14:paraId="05E4B3B4" w14:textId="77777777">
        <w:tc>
          <w:tcPr>
            <w:tcW w:w="6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5D44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8</w:t>
            </w:r>
          </w:p>
        </w:tc>
        <w:tc>
          <w:tcPr>
            <w:tcW w:w="239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D93D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Admin Monitoring</w:t>
            </w:r>
          </w:p>
        </w:tc>
        <w:tc>
          <w:tcPr>
            <w:tcW w:w="664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C357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Admin reviews dashboard KPIs, recent orders, low-stock products, and status distribution.</w:t>
            </w:r>
          </w:p>
        </w:tc>
      </w:tr>
      <w:tr w:rsidR="00575058" w14:paraId="59C8AC8F" w14:textId="77777777">
        <w:tc>
          <w:tcPr>
            <w:tcW w:w="6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C4BA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9</w:t>
            </w:r>
          </w:p>
        </w:tc>
        <w:tc>
          <w:tcPr>
            <w:tcW w:w="239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E038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Admin Operations</w:t>
            </w:r>
          </w:p>
        </w:tc>
        <w:tc>
          <w:tcPr>
            <w:tcW w:w="664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BD95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Admin maintains masters, products, banners, stock, customers, order statuses, reports, and settings.</w:t>
            </w:r>
          </w:p>
        </w:tc>
      </w:tr>
    </w:tbl>
    <w:p w14:paraId="0290C2F8" w14:textId="77777777" w:rsidR="00575058" w:rsidRDefault="00575058"/>
    <w:p w14:paraId="06945AF2" w14:textId="77777777" w:rsidR="00575058" w:rsidRDefault="00000000">
      <w:pPr>
        <w:pStyle w:val="SmallNote"/>
      </w:pPr>
      <w:r>
        <w:t>Workflow diagram: Not available in the repository. The workflow above is derived from React routes, API wrappers, Express routes, and controller logic.</w:t>
      </w:r>
    </w:p>
    <w:p w14:paraId="0471A7E6" w14:textId="77777777" w:rsidR="00575058" w:rsidRDefault="00000000">
      <w:pPr>
        <w:pStyle w:val="Heading1"/>
        <w:pBdr>
          <w:bottom w:val="single" w:sz="8" w:space="6" w:color="B7C5CF"/>
        </w:pBdr>
      </w:pPr>
      <w:r>
        <w:t>MODULE INVENTORY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7"/>
        <w:gridCol w:w="1583"/>
        <w:gridCol w:w="2638"/>
        <w:gridCol w:w="2045"/>
        <w:gridCol w:w="1913"/>
      </w:tblGrid>
      <w:tr w:rsidR="00575058" w14:paraId="5E718183" w14:textId="77777777">
        <w:trPr>
          <w:tblHeader/>
        </w:trPr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CC95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Module Name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36E3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995B4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0251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Dependencies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B4DD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Important Notes</w:t>
            </w:r>
          </w:p>
        </w:tc>
      </w:tr>
      <w:tr w:rsidR="00575058" w14:paraId="44E76405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68E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Authentication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A92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Login/register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312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Customer and admin/staff sign-in plus customer registration.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D26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auth routes, customers/users tables, bcryptjs, JWT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B7A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Dev seed fallback passwords exist; remove before production.</w:t>
            </w:r>
          </w:p>
        </w:tc>
      </w:tr>
      <w:tr w:rsidR="00575058" w14:paraId="3F8B6411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E70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Storefront Home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2315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Public landing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C78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Banners, categories, featured products, and promotional blocks.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4DD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banners, categories, products APIs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9809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Designed as the first customer shopping entry.</w:t>
            </w:r>
          </w:p>
        </w:tc>
      </w:tr>
      <w:tr w:rsidR="00575058" w14:paraId="6B64AF75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AF0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Catalog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7023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Browse products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C01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listing with search, category/brand filters, sort, pagination.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EFD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products, categories, brands, inventory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1CB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Only active products are returned.</w:t>
            </w:r>
          </w:p>
        </w:tc>
      </w:tr>
      <w:tr w:rsidR="00575058" w14:paraId="6187DEE6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1BE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Detail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603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decision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EC6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Price, offer, discount, stock, unit, brand, tax, description, tabs.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FF28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detail API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E70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Add-to-cart button is not wired to backend yet.</w:t>
            </w:r>
          </w:p>
        </w:tc>
      </w:tr>
      <w:tr w:rsidR="00575058" w14:paraId="7E970665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EFD1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Category Management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0258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Catalog master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CBD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List, add, update, and delete categories.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C7F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categories table/API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DB33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Parent category column exists in schema.</w:t>
            </w:r>
          </w:p>
        </w:tc>
      </w:tr>
      <w:tr w:rsidR="00575058" w14:paraId="1A1425E8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4CD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Brand Management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F9E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Catalog master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AB75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List, add, update, and delete brands.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4E1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brands table/API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B71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Logo field exists in schema but UI currently captures name.</w:t>
            </w:r>
          </w:p>
        </w:tc>
      </w:tr>
      <w:tr w:rsidR="00575058" w14:paraId="5508DF5C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F75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Banners &amp; Offers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B2E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Promotion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2FE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Manage home banners with title, image URL, link, position, sort order.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6EE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banners table/API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700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Active banners appear on storefront.</w:t>
            </w:r>
          </w:p>
        </w:tc>
      </w:tr>
      <w:tr w:rsidR="00575058" w14:paraId="75B66E41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C14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Cart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DB54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Shopping basket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3E10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Get/create customer cart, add items, update quantity, remove lines.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EC1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shopping_cart, shopping_cart_items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B49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Cart UI still uses sample data.</w:t>
            </w:r>
          </w:p>
        </w:tc>
      </w:tr>
      <w:tr w:rsidR="00575058" w14:paraId="69E863EF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AC9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Checkout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371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Order intent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336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Address, delivery slot, payment choice, and confirmation UI.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3D0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checkout page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09D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Backend order creation is pending.</w:t>
            </w:r>
          </w:p>
        </w:tc>
      </w:tr>
      <w:tr w:rsidR="00575058" w14:paraId="02C7D062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C34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lastRenderedPageBreak/>
              <w:t>Orders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6E5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Order operations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B64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List orders, view detail, update status, fetch customer orders.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DEF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orders, order_items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6D2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Status path supports Placed to Delivered.</w:t>
            </w:r>
          </w:p>
        </w:tc>
      </w:tr>
      <w:tr w:rsidR="00575058" w14:paraId="2F16FC5E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F733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Inventory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30D3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Stock control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029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Stock stats, low/critical classification, search/filter, update quantity.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4E7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inventory joined with products/categories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0FE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Critical = zero; low &lt;= threshold.</w:t>
            </w:r>
          </w:p>
        </w:tc>
      </w:tr>
      <w:tr w:rsidR="00575058" w14:paraId="7F707F4C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67E9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Dashboard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0D3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Admin KPIs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D4D3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Total sales, orders, customers, products, recent orders, low-stock alerts.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5933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dashboard stats API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DC5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Sales excludes Cancelled orders.</w:t>
            </w:r>
          </w:p>
        </w:tc>
      </w:tr>
      <w:tr w:rsidR="00575058" w14:paraId="02636C43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8A9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Customers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64D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Customer service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849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Search/filter customers, order count, spend, wallet, loyalty, detail modal.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71B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customers, addresses, orders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6F2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Detail API includes addresses and recent orders.</w:t>
            </w:r>
          </w:p>
        </w:tc>
      </w:tr>
      <w:tr w:rsidR="00575058" w14:paraId="07D0A89C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FD3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Reports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F2C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Analytics UI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B30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Revenue trend, sales by category, top products, report controls.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F61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front-end sample data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315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Live reporting API is future scope.</w:t>
            </w:r>
          </w:p>
        </w:tc>
      </w:tr>
      <w:tr w:rsidR="00575058" w14:paraId="11743325" w14:textId="77777777">
        <w:tc>
          <w:tcPr>
            <w:tcW w:w="151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12AC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Settings</w:t>
            </w:r>
          </w:p>
        </w:tc>
        <w:tc>
          <w:tcPr>
            <w:tcW w:w="15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2364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Store config UI</w:t>
            </w:r>
          </w:p>
        </w:tc>
        <w:tc>
          <w:tcPr>
            <w:tcW w:w="26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5D7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Store, delivery, payment, tax, and invoice settings screens.</w:t>
            </w:r>
          </w:p>
        </w:tc>
        <w:tc>
          <w:tcPr>
            <w:tcW w:w="204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6FC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front-end UI only</w:t>
            </w:r>
          </w:p>
        </w:tc>
        <w:tc>
          <w:tcPr>
            <w:tcW w:w="191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0A9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Persistence API is future scope.</w:t>
            </w:r>
          </w:p>
        </w:tc>
      </w:tr>
    </w:tbl>
    <w:p w14:paraId="31DADD72" w14:textId="77777777" w:rsidR="00575058" w:rsidRDefault="00575058"/>
    <w:p w14:paraId="346E3170" w14:textId="77777777" w:rsidR="00575058" w:rsidRDefault="00000000">
      <w:pPr>
        <w:pStyle w:val="Heading1"/>
        <w:pBdr>
          <w:bottom w:val="single" w:sz="8" w:space="6" w:color="B7C5CF"/>
        </w:pBdr>
      </w:pPr>
      <w:r>
        <w:t>SCREEN INVENTORY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5"/>
        <w:gridCol w:w="3137"/>
        <w:gridCol w:w="1782"/>
        <w:gridCol w:w="2852"/>
      </w:tblGrid>
      <w:tr w:rsidR="00575058" w14:paraId="5CFC74FD" w14:textId="77777777">
        <w:trPr>
          <w:tblHeader/>
        </w:trPr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530F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Screen Name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E10DB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9A6C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Accessible By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EB31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Route / Remarks</w:t>
            </w:r>
          </w:p>
        </w:tc>
      </w:tr>
      <w:tr w:rsidR="00575058" w14:paraId="057ABC3B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04F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Home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88FF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Banners, category cards, featured products, offer blocks.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93F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Customer/Public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1F181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</w:t>
            </w:r>
          </w:p>
        </w:tc>
      </w:tr>
      <w:tr w:rsidR="00575058" w14:paraId="54F7BEFD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D92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Login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B67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Email/password authentication.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B78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Customer/Admin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DC3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/login</w:t>
            </w:r>
          </w:p>
        </w:tc>
      </w:tr>
      <w:tr w:rsidR="00575058" w14:paraId="4D6D92B5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DDE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Register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D9A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 account creation.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F93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72E6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/register</w:t>
            </w:r>
          </w:p>
        </w:tc>
      </w:tr>
      <w:tr w:rsidR="00575058" w14:paraId="70DB8717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099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Product Listing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A58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Search/filter/sort/paginate products.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AE9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Customer/Public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DD89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/products</w:t>
            </w:r>
          </w:p>
        </w:tc>
      </w:tr>
      <w:tr w:rsidR="00575058" w14:paraId="2EB395DA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71A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Product Detail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9D2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View detail, stock, pricing, quantity, tabs.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F08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Customer/Public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972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/product/:id</w:t>
            </w:r>
          </w:p>
        </w:tc>
      </w:tr>
      <w:tr w:rsidR="00575058" w14:paraId="2DA1CED1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8882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Cart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B8C8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Cart table, quantity updates, coupon input, order summary.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849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80D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/cart</w:t>
            </w:r>
          </w:p>
        </w:tc>
      </w:tr>
      <w:tr w:rsidR="00575058" w14:paraId="2BFC0D62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FFA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Checkout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118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Address, delivery slot, payment method, confirmation.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40ED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9EC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/checkout</w:t>
            </w:r>
          </w:p>
        </w:tc>
      </w:tr>
      <w:tr w:rsidR="00575058" w14:paraId="253B9DF6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361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Order History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700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 order list and status filters.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E4B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FE39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/orders</w:t>
            </w:r>
          </w:p>
        </w:tc>
      </w:tr>
      <w:tr w:rsidR="00575058" w14:paraId="092A2A3A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A441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Order Tracking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532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Status steps, item list, partner/address cards.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4E59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68D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/order/:orderId</w:t>
            </w:r>
          </w:p>
        </w:tc>
      </w:tr>
      <w:tr w:rsidR="00575058" w14:paraId="2D7C6627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A62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User Profile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BB2D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Profile, password, wallet, referral tabs.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29B5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4B5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/profile</w:t>
            </w:r>
          </w:p>
        </w:tc>
      </w:tr>
      <w:tr w:rsidR="00575058" w14:paraId="0725C8A9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A616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 Dashboard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4B2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KPI cards, recent orders, low-stock alerts.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AA46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257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/admin</w:t>
            </w:r>
          </w:p>
        </w:tc>
      </w:tr>
      <w:tr w:rsidR="00575058" w14:paraId="6F4BE928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C13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 Products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B2F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Product table, stats, search, add modal, delete.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D42D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9FA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/admin/products</w:t>
            </w:r>
          </w:p>
        </w:tc>
      </w:tr>
      <w:tr w:rsidR="00575058" w14:paraId="7D97203D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A58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 Categories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31F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Category table and add/delete modal.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B4B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3D0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/admin/categories</w:t>
            </w:r>
          </w:p>
        </w:tc>
      </w:tr>
      <w:tr w:rsidR="00575058" w14:paraId="0D4A48F6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B72D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 Brands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0C4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Brand table and add/delete modal.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7601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FF9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/admin/brands</w:t>
            </w:r>
          </w:p>
        </w:tc>
      </w:tr>
      <w:tr w:rsidR="00575058" w14:paraId="4EE7DAA3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C2E1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 Orders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36C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Order list, status filter, status progress detail.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93D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92F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/admin/orders</w:t>
            </w:r>
          </w:p>
        </w:tc>
      </w:tr>
      <w:tr w:rsidR="00575058" w14:paraId="624363A9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B7A2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 Inventory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FDD1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Stock cards, filters, update stock modal.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233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3BE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/admin/inventory</w:t>
            </w:r>
          </w:p>
        </w:tc>
      </w:tr>
      <w:tr w:rsidR="00575058" w14:paraId="0283BBA6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3A9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 Customers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7CED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Search/filter customers and view details.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8F6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2D3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/admin/customers</w:t>
            </w:r>
          </w:p>
        </w:tc>
      </w:tr>
      <w:tr w:rsidR="00575058" w14:paraId="5E1BA814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72AD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 Reports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002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Revenue/category/product report panels.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0C6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2636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/admin/reports</w:t>
            </w:r>
          </w:p>
        </w:tc>
      </w:tr>
      <w:tr w:rsidR="00575058" w14:paraId="778A9582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E586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 Banners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32D9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Banner table, add modal, preview modal.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A1A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351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/admin/banners</w:t>
            </w:r>
          </w:p>
        </w:tc>
      </w:tr>
      <w:tr w:rsidR="00575058" w14:paraId="59F0B71C" w14:textId="77777777">
        <w:tc>
          <w:tcPr>
            <w:tcW w:w="1925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9A7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 Settings</w:t>
            </w:r>
          </w:p>
        </w:tc>
        <w:tc>
          <w:tcPr>
            <w:tcW w:w="313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3D1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Store, delivery, payment, tax settings UI.</w:t>
            </w:r>
          </w:p>
        </w:tc>
        <w:tc>
          <w:tcPr>
            <w:tcW w:w="178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B3F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</w:t>
            </w:r>
          </w:p>
        </w:tc>
        <w:tc>
          <w:tcPr>
            <w:tcW w:w="28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7E5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/admin/settings</w:t>
            </w:r>
          </w:p>
        </w:tc>
      </w:tr>
    </w:tbl>
    <w:p w14:paraId="02AD9AA5" w14:textId="77777777" w:rsidR="00575058" w:rsidRDefault="00575058"/>
    <w:p w14:paraId="59126DE1" w14:textId="77777777" w:rsidR="00575058" w:rsidRDefault="00000000">
      <w:pPr>
        <w:pStyle w:val="Heading1"/>
        <w:pBdr>
          <w:bottom w:val="single" w:sz="8" w:space="6" w:color="B7C5CF"/>
        </w:pBdr>
      </w:pPr>
      <w:r>
        <w:t>FEATURES &amp; FUNCTIONALITIES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18"/>
        <w:gridCol w:w="1751"/>
        <w:gridCol w:w="3367"/>
        <w:gridCol w:w="2760"/>
      </w:tblGrid>
      <w:tr w:rsidR="00575058" w14:paraId="60C77E41" w14:textId="77777777">
        <w:trPr>
          <w:tblHeader/>
        </w:trPr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2496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Feature Name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62C9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A020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B9CB4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Business Rules / Notes</w:t>
            </w:r>
          </w:p>
        </w:tc>
      </w:tr>
      <w:tr w:rsidR="00575058" w14:paraId="3F64ACD8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6DC9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Customer Registration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A09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Create account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BD1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 xml:space="preserve">Name, email, phone, password, optional referral code; </w:t>
            </w:r>
            <w:r>
              <w:rPr>
                <w:sz w:val="13"/>
              </w:rPr>
              <w:lastRenderedPageBreak/>
              <w:t>password is hashed.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FB1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lastRenderedPageBreak/>
              <w:t xml:space="preserve">Email must be unique; JWT is returned on </w:t>
            </w:r>
            <w:r>
              <w:rPr>
                <w:sz w:val="13"/>
              </w:rPr>
              <w:lastRenderedPageBreak/>
              <w:t>success.</w:t>
            </w:r>
          </w:p>
        </w:tc>
      </w:tr>
      <w:tr w:rsidR="00575058" w14:paraId="26A7F5F5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A30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lastRenderedPageBreak/>
              <w:t>User Login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0A3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Authenticate users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E52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Checks customers first, then admin/staff users.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1A4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JWT expires in 24 hours; dev fallback passwords exist for seed records.</w:t>
            </w:r>
          </w:p>
        </w:tc>
      </w:tr>
      <w:tr w:rsidR="00575058" w14:paraId="5E82A54D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386C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Homepage Banners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704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Promotional display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4FA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Active banners sorted by sort_order.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76E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Storefront uses active banners; admin can manage all banners.</w:t>
            </w:r>
          </w:p>
        </w:tc>
      </w:tr>
      <w:tr w:rsidR="00575058" w14:paraId="570F54F0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55B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Category Navigation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FFA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Catalog browsing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AAE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Navbar and home category flows route into product listing.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261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Parent category support exists in database.</w:t>
            </w:r>
          </w:p>
        </w:tc>
      </w:tr>
      <w:tr w:rsidR="00575058" w14:paraId="50D0239C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5C8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Filtering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3249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discovery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D77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category_id, brand_id, featured, search, sort, page, limit.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C805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Only products where is_active = 1 are returned.</w:t>
            </w:r>
          </w:p>
        </w:tc>
      </w:tr>
      <w:tr w:rsidR="00575058" w14:paraId="7E615033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EF9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Detail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43A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Purchase decision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8229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Returns product joined with category, brand, unit, stock, and images.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25E3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404 when product id is not found.</w:t>
            </w:r>
          </w:p>
        </w:tc>
      </w:tr>
      <w:tr w:rsidR="00575058" w14:paraId="625DD563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B374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Create/Update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5DF4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Catalog administration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3A6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Maintains product metadata, prices, tax, HSN, description, featured/active flags.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3B7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Slug generated from product name.</w:t>
            </w:r>
          </w:p>
        </w:tc>
      </w:tr>
      <w:tr w:rsidR="00575058" w14:paraId="01E8B469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332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Soft Delete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5E4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Catalog lifecycle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732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Deactivates product instead of deleting database row.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5D1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deleteProduct sets is_active = 0.</w:t>
            </w:r>
          </w:p>
        </w:tc>
      </w:tr>
      <w:tr w:rsidR="00575058" w14:paraId="16858FCA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E20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Cart Management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339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Basket workflow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99B9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Get cart, add item, increment existing line, update quantity, remove line.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34E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Quantity &lt;= 0 deletes cart item.</w:t>
            </w:r>
          </w:p>
        </w:tc>
      </w:tr>
      <w:tr w:rsidR="00575058" w14:paraId="2B4FCBFC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FF7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Checkout Flow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46B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Order intent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87F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Address, delivery slot, payment method, and confirmation screen.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CC0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Backend order placement endpoint is pending.</w:t>
            </w:r>
          </w:p>
        </w:tc>
      </w:tr>
      <w:tr w:rsidR="00575058" w14:paraId="66C863A7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592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Order Management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793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Fulfillment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644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List/search/filter orders, fetch detail with items, update status.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E8D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UI statuses include Placed, Accepted, Packed, Out for Delivery, Delivered.</w:t>
            </w:r>
          </w:p>
        </w:tc>
      </w:tr>
      <w:tr w:rsidR="00575058" w14:paraId="5F48E092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F3A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Inventory Monitoring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374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Stock visibility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42D5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Available/reserved quantity plus low/critical status and stats.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CD6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Critical at zero; low at &lt;= threshold and &gt; 0.</w:t>
            </w:r>
          </w:p>
        </w:tc>
      </w:tr>
      <w:tr w:rsidR="00575058" w14:paraId="36FE11E8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352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Stock Update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EE04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Stock control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F42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Update available quantity for product.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812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Creates inventory row when missing.</w:t>
            </w:r>
          </w:p>
        </w:tc>
      </w:tr>
      <w:tr w:rsidR="00575058" w14:paraId="4258475B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CF7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Dashboard KPIs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EE6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Operational overview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E8D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Sales, orders, customers, products, recent orders, low-stock products.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970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Cancelled orders excluded from sales total.</w:t>
            </w:r>
          </w:p>
        </w:tc>
      </w:tr>
      <w:tr w:rsidR="00575058" w14:paraId="37754173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370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Customer Management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5154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Customer service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BD1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Search/filter customers, wallet, loyalty, order count, total spent.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D57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Detail returns addresses and recent orders.</w:t>
            </w:r>
          </w:p>
        </w:tc>
      </w:tr>
      <w:tr w:rsidR="00575058" w14:paraId="1744F7C1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9F23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Reports UI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CAB3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Business reporting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E55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Revenue summary, category sales, top products, date and frequency controls.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B3F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Currently static front-end sample data.</w:t>
            </w:r>
          </w:p>
        </w:tc>
      </w:tr>
      <w:tr w:rsidR="00575058" w14:paraId="537DB037" w14:textId="77777777">
        <w:tc>
          <w:tcPr>
            <w:tcW w:w="181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659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Settings UI</w:t>
            </w:r>
          </w:p>
        </w:tc>
        <w:tc>
          <w:tcPr>
            <w:tcW w:w="17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B185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Operations configuration</w:t>
            </w:r>
          </w:p>
        </w:tc>
        <w:tc>
          <w:tcPr>
            <w:tcW w:w="3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F65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Store profile, delivery, payment, tax, invoice settings.</w:t>
            </w:r>
          </w:p>
        </w:tc>
        <w:tc>
          <w:tcPr>
            <w:tcW w:w="27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065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Persistence API not implemented.</w:t>
            </w:r>
          </w:p>
        </w:tc>
      </w:tr>
    </w:tbl>
    <w:p w14:paraId="17DE220C" w14:textId="77777777" w:rsidR="00575058" w:rsidRDefault="00575058"/>
    <w:p w14:paraId="3FCCE7B2" w14:textId="77777777" w:rsidR="00575058" w:rsidRDefault="00000000">
      <w:pPr>
        <w:pStyle w:val="Heading1"/>
        <w:pBdr>
          <w:bottom w:val="single" w:sz="8" w:space="6" w:color="B7C5CF"/>
        </w:pBdr>
      </w:pPr>
      <w:r>
        <w:t>INTEGRATIONS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4"/>
        <w:gridCol w:w="2502"/>
        <w:gridCol w:w="1314"/>
        <w:gridCol w:w="1814"/>
        <w:gridCol w:w="2502"/>
      </w:tblGrid>
      <w:tr w:rsidR="00575058" w14:paraId="7DFF0AB7" w14:textId="77777777">
        <w:trPr>
          <w:tblHeader/>
        </w:trPr>
        <w:tc>
          <w:tcPr>
            <w:tcW w:w="15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807D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Integration Name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19AC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w="13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A24B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18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E3AD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Authentication Method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21D1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Dependencies / Notes</w:t>
            </w:r>
          </w:p>
        </w:tc>
      </w:tr>
      <w:tr w:rsidR="00575058" w14:paraId="63D11CD1" w14:textId="77777777">
        <w:tc>
          <w:tcPr>
            <w:tcW w:w="15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0CB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Internal REST API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64A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Connect React client to Express backend through /api.</w:t>
            </w:r>
          </w:p>
        </w:tc>
        <w:tc>
          <w:tcPr>
            <w:tcW w:w="13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65F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Internal</w:t>
            </w:r>
          </w:p>
        </w:tc>
        <w:tc>
          <w:tcPr>
            <w:tcW w:w="18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81A4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Client uses Axios; Vite proxy maps /api to localhost:5000.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252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Requires server process and configured database.</w:t>
            </w:r>
          </w:p>
        </w:tc>
      </w:tr>
      <w:tr w:rsidR="00575058" w14:paraId="0846D950" w14:textId="77777777">
        <w:tc>
          <w:tcPr>
            <w:tcW w:w="15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664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MySQL Database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72C9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Persist master, customer, cart, order, inventory, coupon, and banner data.</w:t>
            </w:r>
          </w:p>
        </w:tc>
        <w:tc>
          <w:tcPr>
            <w:tcW w:w="13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688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Internal</w:t>
            </w:r>
          </w:p>
        </w:tc>
        <w:tc>
          <w:tcPr>
            <w:tcW w:w="18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D9C4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DB credentials from server .env.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074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Schema and seed data in server/database/setup.sql.</w:t>
            </w:r>
          </w:p>
        </w:tc>
      </w:tr>
      <w:tr w:rsidR="00575058" w14:paraId="7295EE3A" w14:textId="77777777">
        <w:tc>
          <w:tcPr>
            <w:tcW w:w="15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785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JWT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E79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Token-based login session payload.</w:t>
            </w:r>
          </w:p>
        </w:tc>
        <w:tc>
          <w:tcPr>
            <w:tcW w:w="13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7B7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Internal Library</w:t>
            </w:r>
          </w:p>
        </w:tc>
        <w:tc>
          <w:tcPr>
            <w:tcW w:w="18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839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JWT_SECRET environment variable; fallback dev secret exists.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C96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Add middleware before production.</w:t>
            </w:r>
          </w:p>
        </w:tc>
      </w:tr>
      <w:tr w:rsidR="00575058" w14:paraId="7042FE07" w14:textId="77777777">
        <w:tc>
          <w:tcPr>
            <w:tcW w:w="15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1789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bcryptjs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0D555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Password hashing and verification.</w:t>
            </w:r>
          </w:p>
        </w:tc>
        <w:tc>
          <w:tcPr>
            <w:tcW w:w="13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513B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Internal Library</w:t>
            </w:r>
          </w:p>
        </w:tc>
        <w:tc>
          <w:tcPr>
            <w:tcW w:w="18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2F2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Used in auth controller.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9773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Seeded dummy hashes include dev fallback behavior.</w:t>
            </w:r>
          </w:p>
        </w:tc>
      </w:tr>
      <w:tr w:rsidR="00575058" w14:paraId="06161AD9" w14:textId="77777777">
        <w:tc>
          <w:tcPr>
            <w:tcW w:w="15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837E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Razorpay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296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Online payment option shown in checkout/settings.</w:t>
            </w:r>
          </w:p>
        </w:tc>
        <w:tc>
          <w:tcPr>
            <w:tcW w:w="13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52D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Third Party Planned</w:t>
            </w:r>
          </w:p>
        </w:tc>
        <w:tc>
          <w:tcPr>
            <w:tcW w:w="18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52A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Not integrated yet.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D7B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Payment order/verification API is pending.</w:t>
            </w:r>
          </w:p>
        </w:tc>
      </w:tr>
      <w:tr w:rsidR="00575058" w14:paraId="7748A7B0" w14:textId="77777777">
        <w:tc>
          <w:tcPr>
            <w:tcW w:w="156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984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Image Storage / CDN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A98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and banner images.</w:t>
            </w:r>
          </w:p>
        </w:tc>
        <w:tc>
          <w:tcPr>
            <w:tcW w:w="13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E84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Planned/Internal</w:t>
            </w:r>
          </w:p>
        </w:tc>
        <w:tc>
          <w:tcPr>
            <w:tcW w:w="181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C64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UI accepts URLs/upload controls.</w:t>
            </w:r>
          </w:p>
        </w:tc>
        <w:tc>
          <w:tcPr>
            <w:tcW w:w="250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6244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No server-side upload storage implemented.</w:t>
            </w:r>
          </w:p>
        </w:tc>
      </w:tr>
    </w:tbl>
    <w:p w14:paraId="3955F4BD" w14:textId="77777777" w:rsidR="00575058" w:rsidRDefault="00575058"/>
    <w:p w14:paraId="319ABC6B" w14:textId="77777777" w:rsidR="00575058" w:rsidRDefault="00000000">
      <w:pPr>
        <w:pStyle w:val="Heading1"/>
        <w:pBdr>
          <w:bottom w:val="single" w:sz="8" w:space="6" w:color="B7C5CF"/>
        </w:pBdr>
      </w:pPr>
      <w:r>
        <w:lastRenderedPageBreak/>
        <w:t>API INVENTORY</w:t>
      </w:r>
    </w:p>
    <w:p w14:paraId="183B32D5" w14:textId="77777777" w:rsidR="00575058" w:rsidRDefault="00000000">
      <w:r>
        <w:t>Authentication Required: The backend issues JWTs, but route-level auth middleware is not yet applied. Rows marked intended describe the expected production role boundary.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1"/>
        <w:gridCol w:w="1577"/>
        <w:gridCol w:w="2044"/>
        <w:gridCol w:w="1227"/>
        <w:gridCol w:w="1460"/>
        <w:gridCol w:w="1460"/>
        <w:gridCol w:w="877"/>
      </w:tblGrid>
      <w:tr w:rsidR="00575058" w14:paraId="1DE813C5" w14:textId="77777777">
        <w:trPr>
          <w:tblHeader/>
        </w:trPr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9E6AD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1"/>
              </w:rPr>
              <w:t>API Name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57C3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1"/>
              </w:rPr>
              <w:t>Purpose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904F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1"/>
              </w:rPr>
              <w:t>Method / Path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F094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1"/>
              </w:rPr>
              <w:t>Authentication Required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3B5A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1"/>
              </w:rPr>
              <w:t>Request Summary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C083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1"/>
              </w:rPr>
              <w:t>Response Summary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531B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1"/>
              </w:rPr>
              <w:t>Internal / External</w:t>
            </w:r>
          </w:p>
        </w:tc>
      </w:tr>
      <w:tr w:rsidR="00575058" w14:paraId="11D60F9F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21B0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Health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54D3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API health response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EE1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584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66C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None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732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Message and version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9CB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130AF56E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F2E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Login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148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Customer/admin login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867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POST /api/auth/login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12E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B37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email, password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B8E6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JWT and user object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4CD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7BD8B4BF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333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Register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659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 registration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92C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POST /api/auth/register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454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No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0AC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name, email, phone, password, referral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B83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JWT and user object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888E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7661ED7A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F16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Categories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08F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List categories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5600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/api/categories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244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intended/Public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8F4F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None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A98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Category rows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AC7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231A0CCE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4D8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Category Detail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AA5E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Fetch one category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9C4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/api/categories/:id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2D1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intended/Public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379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Category id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DE0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Category row or 404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052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5BC14E8F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FE9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Create Category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08A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Add category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7BF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POST /api/categories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5F2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89D2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category_name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EBA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Created category id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997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53999DB0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A61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Category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31B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category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7C5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PUT /api/categories/:id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E70F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DDF93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category_name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DBE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DE8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4E6B01F4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5A4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Category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355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category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C7C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/api/categories/:id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613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6EDE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Category id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165BF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3E63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48C481CA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CB00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Brands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A54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List brands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6C63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/api/brands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D26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intended/Public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9B5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None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D8EA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Brand rows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91E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5138303B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F16F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Create Brand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FB00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Add brand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1A60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POST /api/brands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938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031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brand_name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AF3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Created brand id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E39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331B7E49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1941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Brand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B9F1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brand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2189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PUT /api/brands/:id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EC2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E084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brand_name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840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AEE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430C4CAE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753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Brand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59E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brand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414B0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/api/brands/:id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83F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A23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Brand id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8E1F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0930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6CCBF2B9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8BA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Products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24DF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List products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3B4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/api/products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07F3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Public/Admin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DF3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filters, search, sort, page, limit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87C3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products, total, page, totalPages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4000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6789BA0B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A24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Product Detail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A6C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Fetch product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2AF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/api/products/:id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C19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Public/Admin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57E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Product id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6D9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Product, joins, images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0B43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3136A559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146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Create Product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1CC0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Add product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C9C2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POST /api/products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6BA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92F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Product catalog/pricing fields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82F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Product id and inventory row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2B6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7D0FC3D6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112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Product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425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product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8FD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PUT /api/products/:id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362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EE8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Product fields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76A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B4B1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10EF16EC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EB4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Product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79B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Deactivate product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AF3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/api/products/:id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628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4ED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Product id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F1A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Deactivation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D2E3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3F62AC62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2803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Active Banners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D17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Storefront banners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7461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/api/banners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6AC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Public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EAE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None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340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Active banner rows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D7A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7E7EB6AC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047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All Banners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336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banner list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DF0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/api/banners/all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8C2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472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None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94D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All banner rows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9E4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2CF5D720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DD1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Create Banner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B2D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Add banner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03D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POST /api/banners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625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7A9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title, image_url, link, position, sort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1501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Created banner id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7D8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5068B8C5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9EB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Banner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E11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banner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6283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PUT /api/banners/:id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FAA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BCC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Banner fields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EB4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BE5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0103B74A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463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Banner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8D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banner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BBE1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/api/banners/:id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98D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D59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Banner id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A98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4A1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0EE9D29C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331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Cart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4BA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Fetch customer cart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0C4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/api/cart/:customerId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131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F25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customerId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AEC1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cart_id and items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FB3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6D503E0F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608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Add Cart Item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1A55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Add/increment cart item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0C33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POST /api/cart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DC8D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618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customer_id, product_id, qty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6330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Success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1EE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4CBB56FA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C3D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Cart Item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6C8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Set cart quantity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FA7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PUT /api/cart/item/:itemId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74E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CFC6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qty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263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Update/delete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44D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5379672E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861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Remove Cart Item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09D0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cart line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2D0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DELETE /api/cart/item/:itemId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55C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DDC1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itemId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17D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Remove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891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32D781BD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426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Orders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2CF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List orders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996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/api/orders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F66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183F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status, page, limit, search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1D9F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Order rows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A5CD1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5422AE47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F1E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Order Detail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CDE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Fetch order detail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36D1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/api/orders/:id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BB3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Admin/customer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8EF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order id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6CF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Order with items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4851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73907AC6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BB5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Order Status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43233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Change fulfillment status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CBC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PUT /api/orders/:id/status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92A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CAF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order_status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255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82F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0CAB8C62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E27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 Orders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7FE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 order history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4DA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/api/orders/customer/:customerId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FB3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A7C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customerId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509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 order rows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874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04F79468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3A0F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Inventory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1C9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List stock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20E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/api/inventory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196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7C61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search, status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67A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items and stats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90B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416F66DE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502E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Stock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C07F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Set available quantity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9AC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PUT /api/inventory/:id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D1E8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96A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qty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B905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Update message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D6A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08F42081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192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lastRenderedPageBreak/>
              <w:t>Dashboard Stats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EA7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KPIs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0C3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/api/dashboard/stats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EDBB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FDE8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None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82D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Sales, counts, alerts, status data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489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1DD2C6C6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9F5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Customers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F2C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List customers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514D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/api/customers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E4F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CA72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search, status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54C7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 rows with totals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1634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  <w:tr w:rsidR="00575058" w14:paraId="675FA8C9" w14:textId="77777777">
        <w:tc>
          <w:tcPr>
            <w:tcW w:w="1051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5366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 Detail</w:t>
            </w:r>
          </w:p>
        </w:tc>
        <w:tc>
          <w:tcPr>
            <w:tcW w:w="15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561C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Fetch customer</w:t>
            </w:r>
          </w:p>
        </w:tc>
        <w:tc>
          <w:tcPr>
            <w:tcW w:w="20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32C9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GET /api/customers/:id</w:t>
            </w:r>
          </w:p>
        </w:tc>
        <w:tc>
          <w:tcPr>
            <w:tcW w:w="122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0EDA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Admin intended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A620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 id</w:t>
            </w:r>
          </w:p>
        </w:tc>
        <w:tc>
          <w:tcPr>
            <w:tcW w:w="146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0E6CE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Customer, addresses, recent orders</w:t>
            </w:r>
          </w:p>
        </w:tc>
        <w:tc>
          <w:tcPr>
            <w:tcW w:w="8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23C3" w14:textId="77777777" w:rsidR="00575058" w:rsidRDefault="00000000">
            <w:pPr>
              <w:spacing w:after="30" w:line="245" w:lineRule="auto"/>
            </w:pPr>
            <w:r>
              <w:rPr>
                <w:sz w:val="11"/>
              </w:rPr>
              <w:t>Internal</w:t>
            </w:r>
          </w:p>
        </w:tc>
      </w:tr>
    </w:tbl>
    <w:p w14:paraId="5BDB02A8" w14:textId="77777777" w:rsidR="00575058" w:rsidRDefault="00575058"/>
    <w:p w14:paraId="7C01C67D" w14:textId="77777777" w:rsidR="00575058" w:rsidRDefault="00000000">
      <w:pPr>
        <w:pStyle w:val="Heading1"/>
        <w:pBdr>
          <w:bottom w:val="single" w:sz="8" w:space="6" w:color="B7C5CF"/>
        </w:pBdr>
      </w:pPr>
      <w:r>
        <w:t>DATABASE INFORMATION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816"/>
      </w:tblGrid>
      <w:tr w:rsidR="00575058" w14:paraId="040F971D" w14:textId="77777777">
        <w:trPr>
          <w:tblHeader/>
        </w:trPr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92FB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Database Type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A4D7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MySQL</w:t>
            </w:r>
          </w:p>
        </w:tc>
      </w:tr>
      <w:tr w:rsidR="00575058" w14:paraId="3590812E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E031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Database Version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9B88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Not specified in repository</w:t>
            </w:r>
          </w:p>
        </w:tc>
      </w:tr>
      <w:tr w:rsidR="00575058" w14:paraId="24DC3E4C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9436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Database Name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8E91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supermarket_erp</w:t>
            </w:r>
          </w:p>
        </w:tc>
      </w:tr>
      <w:tr w:rsidR="00575058" w14:paraId="312FE5B6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B97C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Critical Tables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95A6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categories, brands, units, roles, users, customers, customer_addresses, products, product_images, inventory, orders, order_items, shopping_cart, shopping_cart_items, coupons, banners</w:t>
            </w:r>
          </w:p>
        </w:tc>
      </w:tr>
      <w:tr w:rsidR="00575058" w14:paraId="5BD897E9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39E2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Stored Procedures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4082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None found in setup.sql</w:t>
            </w:r>
          </w:p>
        </w:tc>
      </w:tr>
      <w:tr w:rsidR="00575058" w14:paraId="7C3454A2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B9F0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Triggers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DC11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None found in setup.sql</w:t>
            </w:r>
          </w:p>
        </w:tc>
      </w:tr>
      <w:tr w:rsidR="00575058" w14:paraId="6003CCB8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FD098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Views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26043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None found in setup.sql</w:t>
            </w:r>
          </w:p>
        </w:tc>
      </w:tr>
    </w:tbl>
    <w:p w14:paraId="0CD19BA5" w14:textId="77777777" w:rsidR="00575058" w:rsidRDefault="00575058"/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96"/>
        <w:gridCol w:w="5028"/>
        <w:gridCol w:w="2872"/>
      </w:tblGrid>
      <w:tr w:rsidR="00575058" w14:paraId="47B82700" w14:textId="77777777">
        <w:trPr>
          <w:tblHeader/>
        </w:trPr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B286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Table Name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B79C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E251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Important Relationships</w:t>
            </w:r>
          </w:p>
        </w:tc>
      </w:tr>
      <w:tr w:rsidR="00575058" w14:paraId="196F3493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023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categories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E24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Product categories with parent category, image, sort order, active flag.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9A96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parent_id self-reference</w:t>
            </w:r>
          </w:p>
        </w:tc>
      </w:tr>
      <w:tr w:rsidR="00575058" w14:paraId="73B18AA4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BB3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brands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7E8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Brand master records.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C33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Referenced by products</w:t>
            </w:r>
          </w:p>
        </w:tc>
      </w:tr>
      <w:tr w:rsidR="00575058" w14:paraId="686F6A7C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9B41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units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F92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Measurement units such as kg, g, ltr, pcs, pack.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618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Referenced by products</w:t>
            </w:r>
          </w:p>
        </w:tc>
      </w:tr>
      <w:tr w:rsidR="00575058" w14:paraId="1985B32C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187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roles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C1D9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Seeded staff roles.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AC5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Referenced by users</w:t>
            </w:r>
          </w:p>
        </w:tc>
      </w:tr>
      <w:tr w:rsidR="00575058" w14:paraId="73B37BCB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5FB9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13A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Admin/staff credentials and role id.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A02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role_id -&gt; roles</w:t>
            </w:r>
          </w:p>
        </w:tc>
      </w:tr>
      <w:tr w:rsidR="00575058" w14:paraId="24C2EA7A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0359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36B1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 accounts, wallet, loyalty, referral.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D11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Referenced by carts/orders/addresses</w:t>
            </w:r>
          </w:p>
        </w:tc>
      </w:tr>
      <w:tr w:rsidR="00575058" w14:paraId="79AE99B5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12D9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customer_addresses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087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 delivery addresses.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A95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customer_id -&gt; customers</w:t>
            </w:r>
          </w:p>
        </w:tc>
      </w:tr>
      <w:tr w:rsidR="00575058" w14:paraId="7137450D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BCAD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products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FF8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Catalog product, pricing, tax, slug, active/featured flags.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DCB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category_id, brand_id, unit_id</w:t>
            </w:r>
          </w:p>
        </w:tc>
      </w:tr>
      <w:tr w:rsidR="00575058" w14:paraId="5FF893C3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E52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product_images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01E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Product image URLs and primary/sort metadata.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99F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product_id -&gt; products</w:t>
            </w:r>
          </w:p>
        </w:tc>
      </w:tr>
      <w:tr w:rsidR="00575058" w14:paraId="33D7465C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836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inventory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891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Available/reserved stock and threshold.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524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product_id -&gt; products</w:t>
            </w:r>
          </w:p>
        </w:tc>
      </w:tr>
      <w:tr w:rsidR="00575058" w14:paraId="1579AAB0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05B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5CE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Order header, payment, totals, status, delivery slot.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CDE5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customer_id -&gt; customers</w:t>
            </w:r>
          </w:p>
        </w:tc>
      </w:tr>
      <w:tr w:rsidR="00575058" w14:paraId="1AA49EE5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CCB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order_items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A42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Order line quantity, price, tax, totals.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63E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order_id -&gt; orders; product_id -&gt; products</w:t>
            </w:r>
          </w:p>
        </w:tc>
      </w:tr>
      <w:tr w:rsidR="00575058" w14:paraId="22C88FD6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6D3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shopping_cart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AF6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 cart header.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9C6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customer_id -&gt; customers</w:t>
            </w:r>
          </w:p>
        </w:tc>
      </w:tr>
      <w:tr w:rsidR="00575058" w14:paraId="5CA8C0D2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CBD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shopping_cart_items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32C2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Cart line items.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0E83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cart_id -&gt; cart; product_id -&gt; products</w:t>
            </w:r>
          </w:p>
        </w:tc>
      </w:tr>
      <w:tr w:rsidR="00575058" w14:paraId="0E2FD223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1F6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coupons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316C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Coupon rules, validity, usage limits.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5C6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No route currently exposed</w:t>
            </w:r>
          </w:p>
        </w:tc>
      </w:tr>
      <w:tr w:rsidR="00575058" w14:paraId="6CAEB8B4" w14:textId="77777777">
        <w:tc>
          <w:tcPr>
            <w:tcW w:w="17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4B06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banners</w:t>
            </w:r>
          </w:p>
        </w:tc>
        <w:tc>
          <w:tcPr>
            <w:tcW w:w="502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1BD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Homepage banner data.</w:t>
            </w:r>
          </w:p>
        </w:tc>
        <w:tc>
          <w:tcPr>
            <w:tcW w:w="28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E2B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Used by banner APIs</w:t>
            </w:r>
          </w:p>
        </w:tc>
      </w:tr>
    </w:tbl>
    <w:p w14:paraId="05F0BCC5" w14:textId="77777777" w:rsidR="00575058" w:rsidRDefault="00575058"/>
    <w:p w14:paraId="4439B5DC" w14:textId="77777777" w:rsidR="00F0214B" w:rsidRDefault="00F0214B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83247"/>
          <w:sz w:val="21"/>
          <w:szCs w:val="28"/>
        </w:rPr>
      </w:pPr>
      <w:r>
        <w:br w:type="page"/>
      </w:r>
    </w:p>
    <w:p w14:paraId="7F8680D8" w14:textId="1FBA2C14" w:rsidR="00575058" w:rsidRDefault="00000000">
      <w:pPr>
        <w:pStyle w:val="Heading1"/>
        <w:pBdr>
          <w:bottom w:val="single" w:sz="8" w:space="6" w:color="B7C5CF"/>
        </w:pBdr>
      </w:pPr>
      <w:r>
        <w:lastRenderedPageBreak/>
        <w:t>DEPLOYMENT INFORMATION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816"/>
      </w:tblGrid>
      <w:tr w:rsidR="00575058" w14:paraId="5F23A133" w14:textId="77777777">
        <w:trPr>
          <w:tblHeader/>
        </w:trPr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CFE8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Hosting Provider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F7C9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To be confirmed</w:t>
            </w:r>
          </w:p>
        </w:tc>
      </w:tr>
      <w:tr w:rsidR="00575058" w14:paraId="6F7D9C68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10CB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Server Details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D31D6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Express API on port 5000; Vite client on port 3000 during development.</w:t>
            </w:r>
          </w:p>
        </w:tc>
      </w:tr>
      <w:tr w:rsidR="00575058" w14:paraId="02953204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2E6D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Domain Name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F41F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To be confirmed</w:t>
            </w:r>
          </w:p>
        </w:tc>
      </w:tr>
      <w:tr w:rsidR="00575058" w14:paraId="1D43AA77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7462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Development Environment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9E88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Run server with npm run dev in server and client with npm run dev in client. Vite proxies /api to http://localhost:5000.</w:t>
            </w:r>
          </w:p>
        </w:tc>
      </w:tr>
      <w:tr w:rsidR="00575058" w14:paraId="2F1022C6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F4FA7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UAT Environment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8AE4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To be confirmed</w:t>
            </w:r>
          </w:p>
        </w:tc>
      </w:tr>
      <w:tr w:rsidR="00575058" w14:paraId="17244A66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C685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Production Environment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A5D3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To be confirmed</w:t>
            </w:r>
          </w:p>
        </w:tc>
      </w:tr>
      <w:tr w:rsidR="00575058" w14:paraId="4098E622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EE1D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Build Process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CC8C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Install dependencies in client and server, initialize MySQL from setup.sql, configure server .env, run client npm run build, deploy client build and server.</w:t>
            </w:r>
          </w:p>
        </w:tc>
      </w:tr>
      <w:tr w:rsidR="00575058" w14:paraId="0BB69A82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86EF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Deployment Steps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5DD5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Provision MySQL, load schema/seed data, set DB/JWT variables, deploy server, deploy client, verify API health and critical routes.</w:t>
            </w:r>
          </w:p>
        </w:tc>
      </w:tr>
      <w:tr w:rsidR="00575058" w14:paraId="24E52406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236CE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Rollback Procedure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64EA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To be defined with hosting provider. Recommended rollback: previous client build, previous server release, and database backup restore if needed.</w:t>
            </w:r>
          </w:p>
        </w:tc>
      </w:tr>
    </w:tbl>
    <w:p w14:paraId="05A3CACE" w14:textId="77777777" w:rsidR="00575058" w:rsidRDefault="00575058"/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696"/>
      </w:tblGrid>
      <w:tr w:rsidR="00575058" w14:paraId="5678BEE8" w14:textId="77777777">
        <w:trPr>
          <w:tblHeader/>
        </w:trPr>
        <w:tc>
          <w:tcPr>
            <w:tcW w:w="96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8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0564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Deployment note</w:t>
            </w:r>
          </w:p>
          <w:p w14:paraId="03E3D541" w14:textId="77777777" w:rsidR="00575058" w:rsidRDefault="00000000">
            <w:pPr>
              <w:spacing w:after="30" w:line="245" w:lineRule="auto"/>
            </w:pPr>
            <w:r>
              <w:rPr>
                <w:sz w:val="16"/>
              </w:rPr>
              <w:t>Repository contains development scripts and client build output, but production provider, domain, SSL, backup, and rollback details are not specified.</w:t>
            </w:r>
          </w:p>
        </w:tc>
      </w:tr>
    </w:tbl>
    <w:p w14:paraId="7140AF22" w14:textId="77777777" w:rsidR="00575058" w:rsidRDefault="00575058"/>
    <w:p w14:paraId="598B97EC" w14:textId="77777777" w:rsidR="00575058" w:rsidRDefault="00000000">
      <w:pPr>
        <w:pStyle w:val="Heading1"/>
        <w:pBdr>
          <w:bottom w:val="single" w:sz="8" w:space="6" w:color="B7C5CF"/>
        </w:pBdr>
      </w:pPr>
      <w:r>
        <w:t>BUSINESS RULES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4"/>
        <w:gridCol w:w="7172"/>
      </w:tblGrid>
      <w:tr w:rsidR="00575058" w14:paraId="5024DA24" w14:textId="77777777">
        <w:trPr>
          <w:tblHeader/>
        </w:trPr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01A37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95E2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</w:tr>
      <w:tr w:rsidR="00575058" w14:paraId="7FC9C38C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6528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Unique Customer Email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6D58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Customer email must be unique during registration.</w:t>
            </w:r>
          </w:p>
        </w:tc>
      </w:tr>
      <w:tr w:rsidR="00575058" w14:paraId="6233EA32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D85A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Required Login Data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F6B2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Customer/admin login requires email and password.</w:t>
            </w:r>
          </w:p>
        </w:tc>
      </w:tr>
      <w:tr w:rsidR="00575058" w14:paraId="28B0499B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70B4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JWT Expiry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A2D9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Auth tokens are signed with 24-hour expiry.</w:t>
            </w:r>
          </w:p>
        </w:tc>
      </w:tr>
      <w:tr w:rsidR="00575058" w14:paraId="6B4DEEAC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9302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Active Products Only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6314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Storefront product listing returns records where products.is_active = 1.</w:t>
            </w:r>
          </w:p>
        </w:tc>
      </w:tr>
      <w:tr w:rsidR="00575058" w14:paraId="452DF699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38B8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Soft Product Delete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A49E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Product deletion updates is_active = 0.</w:t>
            </w:r>
          </w:p>
        </w:tc>
      </w:tr>
      <w:tr w:rsidR="00575058" w14:paraId="37DD38A4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2413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Slug Generation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B43D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Product slug is generated from product_name during create/update.</w:t>
            </w:r>
          </w:p>
        </w:tc>
      </w:tr>
      <w:tr w:rsidR="00575058" w14:paraId="0B8335AD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B30F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Inventory Bootstrap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2B39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Creating a product creates an inventory row with available quantity 0.</w:t>
            </w:r>
          </w:p>
        </w:tc>
      </w:tr>
      <w:tr w:rsidR="00575058" w14:paraId="055344FD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ED03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Stock Status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6AA7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Inventory is critical at zero and low when available quantity is &lt;= low_stock_threshold.</w:t>
            </w:r>
          </w:p>
        </w:tc>
      </w:tr>
      <w:tr w:rsidR="00575058" w14:paraId="4B764840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59DA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Cart Merge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E605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Adding an already-present product increases the existing cart line quantity.</w:t>
            </w:r>
          </w:p>
        </w:tc>
      </w:tr>
      <w:tr w:rsidR="00575058" w14:paraId="489B8A16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9173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Cart Quantity Removal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A639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Updating cart quantity to &lt;= 0 deletes the cart item.</w:t>
            </w:r>
          </w:p>
        </w:tc>
      </w:tr>
      <w:tr w:rsidR="00575058" w14:paraId="291FEAD8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3C5F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Dashboard Sales Rule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BBD7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Dashboard total sales excludes Cancelled orders.</w:t>
            </w:r>
          </w:p>
        </w:tc>
      </w:tr>
      <w:tr w:rsidR="00575058" w14:paraId="770FE482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1BBD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Order Status Flow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EF23" w14:textId="77777777" w:rsidR="00575058" w:rsidRDefault="00000000">
            <w:pPr>
              <w:spacing w:after="30" w:line="245" w:lineRule="auto"/>
            </w:pPr>
            <w:r>
              <w:rPr>
                <w:sz w:val="15"/>
              </w:rPr>
              <w:t>UI status flow includes Placed, Accepted, Packed, Out for Delivery, Delivered.</w:t>
            </w:r>
          </w:p>
        </w:tc>
      </w:tr>
    </w:tbl>
    <w:p w14:paraId="37BE446A" w14:textId="77777777" w:rsidR="00575058" w:rsidRDefault="00575058"/>
    <w:p w14:paraId="195373A5" w14:textId="77777777" w:rsidR="00575058" w:rsidRDefault="00000000">
      <w:pPr>
        <w:pStyle w:val="Heading1"/>
        <w:pBdr>
          <w:bottom w:val="single" w:sz="8" w:space="6" w:color="B7C5CF"/>
        </w:pBdr>
      </w:pPr>
      <w:r>
        <w:t>KNOWN ISSUES / LIMITATIONS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4"/>
        <w:gridCol w:w="2789"/>
        <w:gridCol w:w="3453"/>
        <w:gridCol w:w="930"/>
      </w:tblGrid>
      <w:tr w:rsidR="00575058" w14:paraId="7D2DD347" w14:textId="77777777">
        <w:trPr>
          <w:tblHeader/>
        </w:trPr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5251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Issue Description</w:t>
            </w:r>
          </w:p>
        </w:tc>
        <w:tc>
          <w:tcPr>
            <w:tcW w:w="278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AAF1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Impact</w:t>
            </w:r>
          </w:p>
        </w:tc>
        <w:tc>
          <w:tcPr>
            <w:tcW w:w="345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BE42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Workaround / Recommendation</w:t>
            </w:r>
          </w:p>
        </w:tc>
        <w:tc>
          <w:tcPr>
            <w:tcW w:w="93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DA99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 w:rsidR="00575058" w14:paraId="07788248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57B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Authentication middleware absent</w:t>
            </w:r>
          </w:p>
        </w:tc>
        <w:tc>
          <w:tcPr>
            <w:tcW w:w="278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946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API routes marked admin/customer intended are not protected by route middleware.</w:t>
            </w:r>
          </w:p>
        </w:tc>
        <w:tc>
          <w:tcPr>
            <w:tcW w:w="345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E35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Add JWT verification and role authorization middleware.</w:t>
            </w:r>
          </w:p>
        </w:tc>
        <w:tc>
          <w:tcPr>
            <w:tcW w:w="93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96F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Open</w:t>
            </w:r>
          </w:p>
        </w:tc>
      </w:tr>
      <w:tr w:rsidR="00575058" w14:paraId="10C3067E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AB8C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Checkout not persisted</w:t>
            </w:r>
          </w:p>
        </w:tc>
        <w:tc>
          <w:tcPr>
            <w:tcW w:w="278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B195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Checkout confirmation UI does not create orders through backend.</w:t>
            </w:r>
          </w:p>
        </w:tc>
        <w:tc>
          <w:tcPr>
            <w:tcW w:w="345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896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Implement create-order API and wire checkout/cart data.</w:t>
            </w:r>
          </w:p>
        </w:tc>
        <w:tc>
          <w:tcPr>
            <w:tcW w:w="93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14C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Open</w:t>
            </w:r>
          </w:p>
        </w:tc>
      </w:tr>
      <w:tr w:rsidR="00575058" w14:paraId="4A5929E9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D994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lastRenderedPageBreak/>
              <w:t>Cart screen uses sample data</w:t>
            </w:r>
          </w:p>
        </w:tc>
        <w:tc>
          <w:tcPr>
            <w:tcW w:w="278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D96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Cart page initializes local sample items instead of API cart.</w:t>
            </w:r>
          </w:p>
        </w:tc>
        <w:tc>
          <w:tcPr>
            <w:tcW w:w="345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5D8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Connect Cart.tsx to cart APIs and authenticated customer id.</w:t>
            </w:r>
          </w:p>
        </w:tc>
        <w:tc>
          <w:tcPr>
            <w:tcW w:w="93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684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Open</w:t>
            </w:r>
          </w:p>
        </w:tc>
      </w:tr>
      <w:tr w:rsidR="00575058" w14:paraId="1373B09A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995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detail Add to Cart not wired</w:t>
            </w:r>
          </w:p>
        </w:tc>
        <w:tc>
          <w:tcPr>
            <w:tcW w:w="278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C78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Button displays total but has no API call handler.</w:t>
            </w:r>
          </w:p>
        </w:tc>
        <w:tc>
          <w:tcPr>
            <w:tcW w:w="345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3CB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Call addToCart and handle login/customer id.</w:t>
            </w:r>
          </w:p>
        </w:tc>
        <w:tc>
          <w:tcPr>
            <w:tcW w:w="93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0F6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Open</w:t>
            </w:r>
          </w:p>
        </w:tc>
      </w:tr>
      <w:tr w:rsidR="00575058" w14:paraId="1652FC03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BBE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Reports use static data</w:t>
            </w:r>
          </w:p>
        </w:tc>
        <w:tc>
          <w:tcPr>
            <w:tcW w:w="278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F42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Revenue/category/top product reports do not call backend APIs.</w:t>
            </w:r>
          </w:p>
        </w:tc>
        <w:tc>
          <w:tcPr>
            <w:tcW w:w="345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1E1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Create live report endpoints or connect dashboard stats.</w:t>
            </w:r>
          </w:p>
        </w:tc>
        <w:tc>
          <w:tcPr>
            <w:tcW w:w="93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FCD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Open</w:t>
            </w:r>
          </w:p>
        </w:tc>
      </w:tr>
      <w:tr w:rsidR="00575058" w14:paraId="144AC84F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C274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Settings UI not persisted</w:t>
            </w:r>
          </w:p>
        </w:tc>
        <w:tc>
          <w:tcPr>
            <w:tcW w:w="278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9AE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Store, delivery, payment, and tax settings are front-end only.</w:t>
            </w:r>
          </w:p>
        </w:tc>
        <w:tc>
          <w:tcPr>
            <w:tcW w:w="345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7E8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Add settings table/API and validation.</w:t>
            </w:r>
          </w:p>
        </w:tc>
        <w:tc>
          <w:tcPr>
            <w:tcW w:w="93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96B6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Open</w:t>
            </w:r>
          </w:p>
        </w:tc>
      </w:tr>
      <w:tr w:rsidR="00575058" w14:paraId="4FADF257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2969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Image upload not implemented</w:t>
            </w:r>
          </w:p>
        </w:tc>
        <w:tc>
          <w:tcPr>
            <w:tcW w:w="278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692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Product/banner upload controls do not upload files to server storage.</w:t>
            </w:r>
          </w:p>
        </w:tc>
        <w:tc>
          <w:tcPr>
            <w:tcW w:w="345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C5F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Add upload endpoint and storage strategy.</w:t>
            </w:r>
          </w:p>
        </w:tc>
        <w:tc>
          <w:tcPr>
            <w:tcW w:w="93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B6C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Open</w:t>
            </w:r>
          </w:p>
        </w:tc>
      </w:tr>
      <w:tr w:rsidR="00575058" w14:paraId="05495BF0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C07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Payment gateway not implemented</w:t>
            </w:r>
          </w:p>
        </w:tc>
        <w:tc>
          <w:tcPr>
            <w:tcW w:w="278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1675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Razorpay appears in UI/settings only.</w:t>
            </w:r>
          </w:p>
        </w:tc>
        <w:tc>
          <w:tcPr>
            <w:tcW w:w="345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764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Implement payment order, verification, and failure handling.</w:t>
            </w:r>
          </w:p>
        </w:tc>
        <w:tc>
          <w:tcPr>
            <w:tcW w:w="93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1BB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Open</w:t>
            </w:r>
          </w:p>
        </w:tc>
      </w:tr>
      <w:tr w:rsidR="00575058" w14:paraId="52FAD5D5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A8E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Development secrets and dummy hashes</w:t>
            </w:r>
          </w:p>
        </w:tc>
        <w:tc>
          <w:tcPr>
            <w:tcW w:w="278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9D6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Fallback JWT secret and dev password behavior are not production-safe.</w:t>
            </w:r>
          </w:p>
        </w:tc>
        <w:tc>
          <w:tcPr>
            <w:tcW w:w="345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2DD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Move secrets to environment variables and remove fallback credentials.</w:t>
            </w:r>
          </w:p>
        </w:tc>
        <w:tc>
          <w:tcPr>
            <w:tcW w:w="93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7E8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Open</w:t>
            </w:r>
          </w:p>
        </w:tc>
      </w:tr>
    </w:tbl>
    <w:p w14:paraId="7BEA2457" w14:textId="77777777" w:rsidR="00575058" w:rsidRDefault="00575058"/>
    <w:p w14:paraId="6081273F" w14:textId="77777777" w:rsidR="00575058" w:rsidRDefault="00000000">
      <w:pPr>
        <w:pStyle w:val="Heading1"/>
        <w:pBdr>
          <w:bottom w:val="single" w:sz="8" w:space="6" w:color="B7C5CF"/>
        </w:pBdr>
      </w:pPr>
      <w:r>
        <w:t>COMMON SUPPORT ISSUES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39"/>
        <w:gridCol w:w="2456"/>
        <w:gridCol w:w="3749"/>
        <w:gridCol w:w="1552"/>
      </w:tblGrid>
      <w:tr w:rsidR="00575058" w14:paraId="0173372C" w14:textId="77777777">
        <w:trPr>
          <w:tblHeader/>
        </w:trPr>
        <w:tc>
          <w:tcPr>
            <w:tcW w:w="193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8FA6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Issue</w:t>
            </w:r>
          </w:p>
        </w:tc>
        <w:tc>
          <w:tcPr>
            <w:tcW w:w="24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C57E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Root Cause</w:t>
            </w:r>
          </w:p>
        </w:tc>
        <w:tc>
          <w:tcPr>
            <w:tcW w:w="374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6C14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Resolution Steps</w:t>
            </w:r>
          </w:p>
        </w:tc>
        <w:tc>
          <w:tcPr>
            <w:tcW w:w="15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3E77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Escalation Contact</w:t>
            </w:r>
          </w:p>
        </w:tc>
      </w:tr>
      <w:tr w:rsidR="00575058" w14:paraId="477DE952" w14:textId="77777777">
        <w:tc>
          <w:tcPr>
            <w:tcW w:w="193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419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API not reachable from client</w:t>
            </w:r>
          </w:p>
        </w:tc>
        <w:tc>
          <w:tcPr>
            <w:tcW w:w="24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916F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Server not running on port 5000 or Vite proxy not active.</w:t>
            </w:r>
          </w:p>
        </w:tc>
        <w:tc>
          <w:tcPr>
            <w:tcW w:w="374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261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Start server and client dev servers; verify /api health.</w:t>
            </w:r>
          </w:p>
        </w:tc>
        <w:tc>
          <w:tcPr>
            <w:tcW w:w="15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3AF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Developer</w:t>
            </w:r>
          </w:p>
        </w:tc>
      </w:tr>
      <w:tr w:rsidR="00575058" w14:paraId="56F03AA0" w14:textId="77777777">
        <w:tc>
          <w:tcPr>
            <w:tcW w:w="193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CA5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Database connection failure</w:t>
            </w:r>
          </w:p>
        </w:tc>
        <w:tc>
          <w:tcPr>
            <w:tcW w:w="24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B73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DB env variables missing or MySQL unavailable.</w:t>
            </w:r>
          </w:p>
        </w:tc>
        <w:tc>
          <w:tcPr>
            <w:tcW w:w="374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73C6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Create server .env and run database/setup.sql.</w:t>
            </w:r>
          </w:p>
        </w:tc>
        <w:tc>
          <w:tcPr>
            <w:tcW w:w="15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236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Developer / DBA</w:t>
            </w:r>
          </w:p>
        </w:tc>
      </w:tr>
      <w:tr w:rsidR="00575058" w14:paraId="57C64239" w14:textId="77777777">
        <w:tc>
          <w:tcPr>
            <w:tcW w:w="193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F0E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Login fails for seeded users</w:t>
            </w:r>
          </w:p>
        </w:tc>
        <w:tc>
          <w:tcPr>
            <w:tcW w:w="24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B38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Seed hashes are development placeholders.</w:t>
            </w:r>
          </w:p>
        </w:tc>
        <w:tc>
          <w:tcPr>
            <w:tcW w:w="374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DAD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Use local fallback credentials only in development or replace hashes.</w:t>
            </w:r>
          </w:p>
        </w:tc>
        <w:tc>
          <w:tcPr>
            <w:tcW w:w="15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6F0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Developer</w:t>
            </w:r>
          </w:p>
        </w:tc>
      </w:tr>
      <w:tr w:rsidR="00575058" w14:paraId="62084D95" w14:textId="77777777">
        <w:tc>
          <w:tcPr>
            <w:tcW w:w="193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670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No products displayed</w:t>
            </w:r>
          </w:p>
        </w:tc>
        <w:tc>
          <w:tcPr>
            <w:tcW w:w="24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C3E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Seed data missing or products inactive.</w:t>
            </w:r>
          </w:p>
        </w:tc>
        <w:tc>
          <w:tcPr>
            <w:tcW w:w="374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E28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Run setup.sql and verify products.is_active = 1.</w:t>
            </w:r>
          </w:p>
        </w:tc>
        <w:tc>
          <w:tcPr>
            <w:tcW w:w="15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BB1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Support / Developer</w:t>
            </w:r>
          </w:p>
        </w:tc>
      </w:tr>
      <w:tr w:rsidR="00575058" w14:paraId="7099F791" w14:textId="77777777">
        <w:tc>
          <w:tcPr>
            <w:tcW w:w="193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253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Stock shows low/critical</w:t>
            </w:r>
          </w:p>
        </w:tc>
        <w:tc>
          <w:tcPr>
            <w:tcW w:w="24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ACB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available_qty is zero or below threshold.</w:t>
            </w:r>
          </w:p>
        </w:tc>
        <w:tc>
          <w:tcPr>
            <w:tcW w:w="374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BA2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Update inventory from admin screen or database.</w:t>
            </w:r>
          </w:p>
        </w:tc>
        <w:tc>
          <w:tcPr>
            <w:tcW w:w="15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69A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Operations / Admin</w:t>
            </w:r>
          </w:p>
        </w:tc>
      </w:tr>
      <w:tr w:rsidR="00575058" w14:paraId="5E13A980" w14:textId="77777777">
        <w:tc>
          <w:tcPr>
            <w:tcW w:w="193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75F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Images not displayed</w:t>
            </w:r>
          </w:p>
        </w:tc>
        <w:tc>
          <w:tcPr>
            <w:tcW w:w="245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EA4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Placeholder/invalid image URLs or missing static files.</w:t>
            </w:r>
          </w:p>
        </w:tc>
        <w:tc>
          <w:tcPr>
            <w:tcW w:w="374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A16D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Use valid hosted/static URLs or implement upload storage.</w:t>
            </w:r>
          </w:p>
        </w:tc>
        <w:tc>
          <w:tcPr>
            <w:tcW w:w="155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A159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Content / Developer</w:t>
            </w:r>
          </w:p>
        </w:tc>
      </w:tr>
    </w:tbl>
    <w:p w14:paraId="335A68FF" w14:textId="77777777" w:rsidR="00575058" w:rsidRDefault="00575058"/>
    <w:p w14:paraId="2E7ABBC8" w14:textId="77777777" w:rsidR="00575058" w:rsidRDefault="00000000">
      <w:pPr>
        <w:pStyle w:val="Heading1"/>
        <w:pBdr>
          <w:bottom w:val="single" w:sz="8" w:space="6" w:color="B7C5CF"/>
        </w:pBdr>
      </w:pPr>
      <w:r>
        <w:t>ENHANCEMENT OPPORTUNITIES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24"/>
        <w:gridCol w:w="4040"/>
        <w:gridCol w:w="3232"/>
      </w:tblGrid>
      <w:tr w:rsidR="00575058" w14:paraId="5155EA0C" w14:textId="77777777">
        <w:trPr>
          <w:tblHeader/>
        </w:trPr>
        <w:tc>
          <w:tcPr>
            <w:tcW w:w="24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A386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Future Enhancement</w:t>
            </w:r>
          </w:p>
        </w:tc>
        <w:tc>
          <w:tcPr>
            <w:tcW w:w="404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2A89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4C852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Business Value</w:t>
            </w:r>
          </w:p>
        </w:tc>
      </w:tr>
      <w:tr w:rsidR="00575058" w14:paraId="6F4F343A" w14:textId="77777777">
        <w:tc>
          <w:tcPr>
            <w:tcW w:w="24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BCB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Role-based access control</w:t>
            </w:r>
          </w:p>
        </w:tc>
        <w:tc>
          <w:tcPr>
            <w:tcW w:w="404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1AC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Protect APIs and distinguish super admin, manager, cashier permissions.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099F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High production security value.</w:t>
            </w:r>
          </w:p>
        </w:tc>
      </w:tr>
      <w:tr w:rsidR="00575058" w14:paraId="29605CFC" w14:textId="77777777">
        <w:tc>
          <w:tcPr>
            <w:tcW w:w="24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886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Order creation and payment integration</w:t>
            </w:r>
          </w:p>
        </w:tc>
        <w:tc>
          <w:tcPr>
            <w:tcW w:w="404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066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Persist checkout orders and integrate payment gateway.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298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Completes revenue workflow.</w:t>
            </w:r>
          </w:p>
        </w:tc>
      </w:tr>
      <w:tr w:rsidR="00575058" w14:paraId="12AB7767" w14:textId="77777777">
        <w:tc>
          <w:tcPr>
            <w:tcW w:w="24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BF39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Live reporting dashboard</w:t>
            </w:r>
          </w:p>
        </w:tc>
        <w:tc>
          <w:tcPr>
            <w:tcW w:w="404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724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Replace static reports with database-driven analytics and export.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A47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Improves management visibility.</w:t>
            </w:r>
          </w:p>
        </w:tc>
      </w:tr>
      <w:tr w:rsidR="00575058" w14:paraId="0B8FD238" w14:textId="77777777">
        <w:tc>
          <w:tcPr>
            <w:tcW w:w="24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672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Settings persistence</w:t>
            </w:r>
          </w:p>
        </w:tc>
        <w:tc>
          <w:tcPr>
            <w:tcW w:w="404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5BD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Store delivery, tax, payment, invoice, and store profile configuration.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A11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Reduces hardcoded business settings.</w:t>
            </w:r>
          </w:p>
        </w:tc>
      </w:tr>
      <w:tr w:rsidR="00575058" w14:paraId="06594EA9" w14:textId="77777777">
        <w:tc>
          <w:tcPr>
            <w:tcW w:w="24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6B6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Wishlist module</w:t>
            </w:r>
          </w:p>
        </w:tc>
        <w:tc>
          <w:tcPr>
            <w:tcW w:w="404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7669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Navbar/profile reference wishlist; add schema, APIs, and screens.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56C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Improves customer retention.</w:t>
            </w:r>
          </w:p>
        </w:tc>
      </w:tr>
      <w:tr w:rsidR="00575058" w14:paraId="487E77CA" w14:textId="77777777">
        <w:tc>
          <w:tcPr>
            <w:tcW w:w="24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586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Coupon validation API</w:t>
            </w:r>
          </w:p>
        </w:tc>
        <w:tc>
          <w:tcPr>
            <w:tcW w:w="404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307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Expose coupon apply/validate workflow using existing coupons table.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498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Enables promotions and controlled discounts.</w:t>
            </w:r>
          </w:p>
        </w:tc>
      </w:tr>
      <w:tr w:rsidR="00575058" w14:paraId="54FB1563" w14:textId="77777777">
        <w:tc>
          <w:tcPr>
            <w:tcW w:w="24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5F9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File upload service</w:t>
            </w:r>
          </w:p>
        </w:tc>
        <w:tc>
          <w:tcPr>
            <w:tcW w:w="404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F0511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Support banner/product image upload and storage.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40C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Improves admin usability.</w:t>
            </w:r>
          </w:p>
        </w:tc>
      </w:tr>
      <w:tr w:rsidR="00575058" w14:paraId="6E96A4E9" w14:textId="77777777">
        <w:tc>
          <w:tcPr>
            <w:tcW w:w="24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58A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Automated tests</w:t>
            </w:r>
          </w:p>
        </w:tc>
        <w:tc>
          <w:tcPr>
            <w:tcW w:w="404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92ED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Add backend API tests and front-end smoke/component tests.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832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Reduces regression risk.</w:t>
            </w:r>
          </w:p>
        </w:tc>
      </w:tr>
    </w:tbl>
    <w:p w14:paraId="24417EA0" w14:textId="77777777" w:rsidR="00575058" w:rsidRDefault="00575058"/>
    <w:p w14:paraId="7FA37CE3" w14:textId="77777777" w:rsidR="00575058" w:rsidRDefault="00000000">
      <w:pPr>
        <w:pStyle w:val="Heading1"/>
        <w:pBdr>
          <w:bottom w:val="single" w:sz="8" w:space="6" w:color="B7C5CF"/>
        </w:pBdr>
      </w:pPr>
      <w:r>
        <w:lastRenderedPageBreak/>
        <w:t>PENDING ITEMS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7"/>
        <w:gridCol w:w="3232"/>
        <w:gridCol w:w="1994"/>
        <w:gridCol w:w="2063"/>
      </w:tblGrid>
      <w:tr w:rsidR="00575058" w14:paraId="55601B61" w14:textId="77777777">
        <w:trPr>
          <w:tblHeader/>
        </w:trPr>
        <w:tc>
          <w:tcPr>
            <w:tcW w:w="240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B1C95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Feature Requested / Item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4D61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Reason Not Delivered</w:t>
            </w:r>
          </w:p>
        </w:tc>
        <w:tc>
          <w:tcPr>
            <w:tcW w:w="199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667F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Current Status</w:t>
            </w:r>
          </w:p>
        </w:tc>
        <w:tc>
          <w:tcPr>
            <w:tcW w:w="206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CAF6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Expected Timeline</w:t>
            </w:r>
          </w:p>
        </w:tc>
      </w:tr>
      <w:tr w:rsidR="00575058" w14:paraId="4471CB5C" w14:textId="77777777">
        <w:tc>
          <w:tcPr>
            <w:tcW w:w="240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342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Confirm client/project metadata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7751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Client name, owner, dates, deployment URL, and repo URL are not present in source.</w:t>
            </w:r>
          </w:p>
        </w:tc>
        <w:tc>
          <w:tcPr>
            <w:tcW w:w="199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378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Pending confirmation</w:t>
            </w:r>
          </w:p>
        </w:tc>
        <w:tc>
          <w:tcPr>
            <w:tcW w:w="206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9BA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Before final handover</w:t>
            </w:r>
          </w:p>
        </w:tc>
      </w:tr>
      <w:tr w:rsidR="00575058" w14:paraId="6AE4DD1F" w14:textId="77777777">
        <w:tc>
          <w:tcPr>
            <w:tcW w:w="240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52F9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Implement protected admin/customer routes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1066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Security boundary required before production use.</w:t>
            </w:r>
          </w:p>
        </w:tc>
        <w:tc>
          <w:tcPr>
            <w:tcW w:w="199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C8C9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Pending development</w:t>
            </w:r>
          </w:p>
        </w:tc>
        <w:tc>
          <w:tcPr>
            <w:tcW w:w="206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958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High priority</w:t>
            </w:r>
          </w:p>
        </w:tc>
      </w:tr>
      <w:tr w:rsidR="00575058" w14:paraId="2DFFC6E4" w14:textId="77777777">
        <w:tc>
          <w:tcPr>
            <w:tcW w:w="240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D01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Wire checkout to backend orders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F16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Current checkout is not transactional.</w:t>
            </w:r>
          </w:p>
        </w:tc>
        <w:tc>
          <w:tcPr>
            <w:tcW w:w="199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DD5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Pending development</w:t>
            </w:r>
          </w:p>
        </w:tc>
        <w:tc>
          <w:tcPr>
            <w:tcW w:w="206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CD96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High priority</w:t>
            </w:r>
          </w:p>
        </w:tc>
      </w:tr>
      <w:tr w:rsidR="00575058" w14:paraId="2062FEBF" w14:textId="77777777">
        <w:tc>
          <w:tcPr>
            <w:tcW w:w="240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D2A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Replace static screens with live data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F30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Cart, reports, settings, and parts of profile use mock/static data.</w:t>
            </w:r>
          </w:p>
        </w:tc>
        <w:tc>
          <w:tcPr>
            <w:tcW w:w="199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B4D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Pending development</w:t>
            </w:r>
          </w:p>
        </w:tc>
        <w:tc>
          <w:tcPr>
            <w:tcW w:w="206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CA5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Medium priority</w:t>
            </w:r>
          </w:p>
        </w:tc>
      </w:tr>
      <w:tr w:rsidR="00575058" w14:paraId="0CAE4B2D" w14:textId="77777777">
        <w:tc>
          <w:tcPr>
            <w:tcW w:w="240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984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Add deployment runbook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528F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Production hosting, SSL, domain, and rollback process are not defined.</w:t>
            </w:r>
          </w:p>
        </w:tc>
        <w:tc>
          <w:tcPr>
            <w:tcW w:w="199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6C4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Pending planning</w:t>
            </w:r>
          </w:p>
        </w:tc>
        <w:tc>
          <w:tcPr>
            <w:tcW w:w="206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5E4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Before UAT</w:t>
            </w:r>
          </w:p>
        </w:tc>
      </w:tr>
    </w:tbl>
    <w:p w14:paraId="1586AE5B" w14:textId="77777777" w:rsidR="00575058" w:rsidRDefault="00575058"/>
    <w:p w14:paraId="6ADB8497" w14:textId="77777777" w:rsidR="00575058" w:rsidRDefault="00000000">
      <w:pPr>
        <w:pStyle w:val="Heading1"/>
        <w:pBdr>
          <w:bottom w:val="single" w:sz="8" w:space="6" w:color="B7C5CF"/>
        </w:pBdr>
      </w:pPr>
      <w:r>
        <w:t>REVISION HISTORY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34"/>
        <w:gridCol w:w="1422"/>
        <w:gridCol w:w="2586"/>
        <w:gridCol w:w="3232"/>
        <w:gridCol w:w="1422"/>
      </w:tblGrid>
      <w:tr w:rsidR="00575058" w14:paraId="74797DAF" w14:textId="77777777">
        <w:trPr>
          <w:tblHeader/>
        </w:trPr>
        <w:tc>
          <w:tcPr>
            <w:tcW w:w="10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8327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w="142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3108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Release Date</w:t>
            </w:r>
          </w:p>
        </w:tc>
        <w:tc>
          <w:tcPr>
            <w:tcW w:w="258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CCC9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Developer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41370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Changes Made</w:t>
            </w:r>
          </w:p>
        </w:tc>
        <w:tc>
          <w:tcPr>
            <w:tcW w:w="142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700D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Remarks</w:t>
            </w:r>
          </w:p>
        </w:tc>
      </w:tr>
      <w:tr w:rsidR="00575058" w14:paraId="77D99C32" w14:textId="77777777">
        <w:tc>
          <w:tcPr>
            <w:tcW w:w="103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900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v1.0</w:t>
            </w:r>
          </w:p>
        </w:tc>
        <w:tc>
          <w:tcPr>
            <w:tcW w:w="142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DE5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30 May 2026</w:t>
            </w:r>
          </w:p>
        </w:tc>
        <w:tc>
          <w:tcPr>
            <w:tcW w:w="258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BD6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MI Software Solutions / Codex documentation assistant</w:t>
            </w:r>
          </w:p>
        </w:tc>
        <w:tc>
          <w:tcPr>
            <w:tcW w:w="323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D88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Created project features and functionalities document in Loyal Tinais-style layout.</w:t>
            </w:r>
          </w:p>
        </w:tc>
        <w:tc>
          <w:tcPr>
            <w:tcW w:w="142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AC0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Generated from local project files.</w:t>
            </w:r>
          </w:p>
        </w:tc>
      </w:tr>
    </w:tbl>
    <w:p w14:paraId="724A1156" w14:textId="77777777" w:rsidR="00575058" w:rsidRDefault="00575058"/>
    <w:p w14:paraId="1E881518" w14:textId="77777777" w:rsidR="00575058" w:rsidRDefault="00000000">
      <w:pPr>
        <w:pStyle w:val="Heading1"/>
        <w:pBdr>
          <w:bottom w:val="single" w:sz="8" w:space="6" w:color="B7C5CF"/>
        </w:pBdr>
      </w:pPr>
      <w:r>
        <w:t>RELEASE NOTES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38"/>
        <w:gridCol w:w="1197"/>
        <w:gridCol w:w="2394"/>
        <w:gridCol w:w="2394"/>
        <w:gridCol w:w="1377"/>
        <w:gridCol w:w="1496"/>
      </w:tblGrid>
      <w:tr w:rsidR="00575058" w14:paraId="7F59A658" w14:textId="77777777">
        <w:trPr>
          <w:tblHeader/>
        </w:trPr>
        <w:tc>
          <w:tcPr>
            <w:tcW w:w="8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EF24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Version</w:t>
            </w:r>
          </w:p>
        </w:tc>
        <w:tc>
          <w:tcPr>
            <w:tcW w:w="119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2578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Release Date</w:t>
            </w:r>
          </w:p>
        </w:tc>
        <w:tc>
          <w:tcPr>
            <w:tcW w:w="239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744A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Features Added</w:t>
            </w:r>
          </w:p>
        </w:tc>
        <w:tc>
          <w:tcPr>
            <w:tcW w:w="239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12EC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Features Modified</w:t>
            </w:r>
          </w:p>
        </w:tc>
        <w:tc>
          <w:tcPr>
            <w:tcW w:w="13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D1FC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Bugs Fixed</w:t>
            </w:r>
          </w:p>
        </w:tc>
        <w:tc>
          <w:tcPr>
            <w:tcW w:w="14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79C1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Known Issues</w:t>
            </w:r>
          </w:p>
        </w:tc>
      </w:tr>
      <w:tr w:rsidR="00575058" w14:paraId="318D508D" w14:textId="77777777">
        <w:tc>
          <w:tcPr>
            <w:tcW w:w="838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77E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v1.0</w:t>
            </w:r>
          </w:p>
        </w:tc>
        <w:tc>
          <w:tcPr>
            <w:tcW w:w="119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BA9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30 May 2026</w:t>
            </w:r>
          </w:p>
        </w:tc>
        <w:tc>
          <w:tcPr>
            <w:tcW w:w="239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3A79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Styled Hypermarket documentation generated.</w:t>
            </w:r>
          </w:p>
        </w:tc>
        <w:tc>
          <w:tcPr>
            <w:tcW w:w="239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D2B5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Design updated to match Loyal Tinais document structure.</w:t>
            </w:r>
          </w:p>
        </w:tc>
        <w:tc>
          <w:tcPr>
            <w:tcW w:w="137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A9D3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No app bugs fixed by this documentation update.</w:t>
            </w:r>
          </w:p>
        </w:tc>
        <w:tc>
          <w:tcPr>
            <w:tcW w:w="149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F6F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Known limitations documented.</w:t>
            </w:r>
          </w:p>
        </w:tc>
      </w:tr>
    </w:tbl>
    <w:p w14:paraId="1557FD81" w14:textId="77777777" w:rsidR="00575058" w:rsidRDefault="00575058"/>
    <w:p w14:paraId="6BA4EDE4" w14:textId="77777777" w:rsidR="00575058" w:rsidRDefault="00000000">
      <w:pPr>
        <w:pStyle w:val="Heading1"/>
        <w:pBdr>
          <w:bottom w:val="single" w:sz="8" w:space="6" w:color="B7C5CF"/>
        </w:pBdr>
      </w:pPr>
      <w:r>
        <w:t>UAT CHECKLIST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67"/>
        <w:gridCol w:w="2859"/>
        <w:gridCol w:w="2983"/>
        <w:gridCol w:w="1243"/>
        <w:gridCol w:w="1244"/>
      </w:tblGrid>
      <w:tr w:rsidR="00575058" w14:paraId="4B7DC2A3" w14:textId="77777777">
        <w:trPr>
          <w:tblHeader/>
        </w:trPr>
        <w:tc>
          <w:tcPr>
            <w:tcW w:w="1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2E3A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Module Name</w:t>
            </w:r>
          </w:p>
        </w:tc>
        <w:tc>
          <w:tcPr>
            <w:tcW w:w="285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3E37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Test Scenario</w:t>
            </w:r>
          </w:p>
        </w:tc>
        <w:tc>
          <w:tcPr>
            <w:tcW w:w="29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80F9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124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A4C1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Actual Result</w:t>
            </w:r>
          </w:p>
        </w:tc>
        <w:tc>
          <w:tcPr>
            <w:tcW w:w="12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40DA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3"/>
              </w:rPr>
              <w:t>Remarks</w:t>
            </w:r>
          </w:p>
        </w:tc>
      </w:tr>
      <w:tr w:rsidR="00575058" w14:paraId="624A710D" w14:textId="77777777">
        <w:tc>
          <w:tcPr>
            <w:tcW w:w="1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C015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Authentication</w:t>
            </w:r>
          </w:p>
        </w:tc>
        <w:tc>
          <w:tcPr>
            <w:tcW w:w="285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A97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Register new customer and log in with valid/invalid credentials.</w:t>
            </w:r>
          </w:p>
        </w:tc>
        <w:tc>
          <w:tcPr>
            <w:tcW w:w="29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1649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Valid users receive token; invalid users see error.</w:t>
            </w:r>
          </w:p>
        </w:tc>
        <w:tc>
          <w:tcPr>
            <w:tcW w:w="124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DE3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 test</w:t>
            </w:r>
          </w:p>
        </w:tc>
        <w:tc>
          <w:tcPr>
            <w:tcW w:w="12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9D68" w14:textId="77777777" w:rsidR="00575058" w:rsidRDefault="00575058">
            <w:pPr>
              <w:spacing w:after="30" w:line="245" w:lineRule="auto"/>
            </w:pPr>
          </w:p>
        </w:tc>
      </w:tr>
      <w:tr w:rsidR="00575058" w14:paraId="1685472B" w14:textId="77777777">
        <w:tc>
          <w:tcPr>
            <w:tcW w:w="1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EA7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Home Page</w:t>
            </w:r>
          </w:p>
        </w:tc>
        <w:tc>
          <w:tcPr>
            <w:tcW w:w="285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3DDC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Load banners, categories, and featured products.</w:t>
            </w:r>
          </w:p>
        </w:tc>
        <w:tc>
          <w:tcPr>
            <w:tcW w:w="29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F2A3B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Data displays when APIs/database are available.</w:t>
            </w:r>
          </w:p>
        </w:tc>
        <w:tc>
          <w:tcPr>
            <w:tcW w:w="124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C93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 test</w:t>
            </w:r>
          </w:p>
        </w:tc>
        <w:tc>
          <w:tcPr>
            <w:tcW w:w="12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FEA8" w14:textId="77777777" w:rsidR="00575058" w:rsidRDefault="00575058">
            <w:pPr>
              <w:spacing w:after="30" w:line="245" w:lineRule="auto"/>
            </w:pPr>
          </w:p>
        </w:tc>
      </w:tr>
      <w:tr w:rsidR="00575058" w14:paraId="7C75BD2C" w14:textId="77777777">
        <w:tc>
          <w:tcPr>
            <w:tcW w:w="1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068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Listing</w:t>
            </w:r>
          </w:p>
        </w:tc>
        <w:tc>
          <w:tcPr>
            <w:tcW w:w="285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3A1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Search, filter, sort, and paginate products.</w:t>
            </w:r>
          </w:p>
        </w:tc>
        <w:tc>
          <w:tcPr>
            <w:tcW w:w="29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32D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Results update and total/page metadata remains consistent.</w:t>
            </w:r>
          </w:p>
        </w:tc>
        <w:tc>
          <w:tcPr>
            <w:tcW w:w="124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20B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 test</w:t>
            </w:r>
          </w:p>
        </w:tc>
        <w:tc>
          <w:tcPr>
            <w:tcW w:w="12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ED70" w14:textId="77777777" w:rsidR="00575058" w:rsidRDefault="00575058">
            <w:pPr>
              <w:spacing w:after="30" w:line="245" w:lineRule="auto"/>
            </w:pPr>
          </w:p>
        </w:tc>
      </w:tr>
      <w:tr w:rsidR="00575058" w14:paraId="125917C9" w14:textId="77777777">
        <w:tc>
          <w:tcPr>
            <w:tcW w:w="1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38D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Detail</w:t>
            </w:r>
          </w:p>
        </w:tc>
        <w:tc>
          <w:tcPr>
            <w:tcW w:w="285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8E7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Open product and check price, offer, stock, and tabs.</w:t>
            </w:r>
          </w:p>
        </w:tc>
        <w:tc>
          <w:tcPr>
            <w:tcW w:w="29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41B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Correct product detail displays or 404 error appears.</w:t>
            </w:r>
          </w:p>
        </w:tc>
        <w:tc>
          <w:tcPr>
            <w:tcW w:w="124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3B09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 test</w:t>
            </w:r>
          </w:p>
        </w:tc>
        <w:tc>
          <w:tcPr>
            <w:tcW w:w="12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808B" w14:textId="77777777" w:rsidR="00575058" w:rsidRDefault="00575058">
            <w:pPr>
              <w:spacing w:after="30" w:line="245" w:lineRule="auto"/>
            </w:pPr>
          </w:p>
        </w:tc>
      </w:tr>
      <w:tr w:rsidR="00575058" w14:paraId="0A8DCB66" w14:textId="77777777">
        <w:tc>
          <w:tcPr>
            <w:tcW w:w="1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31D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Cart</w:t>
            </w:r>
          </w:p>
        </w:tc>
        <w:tc>
          <w:tcPr>
            <w:tcW w:w="285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F6D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Add, update, and remove cart items through API once wired.</w:t>
            </w:r>
          </w:p>
        </w:tc>
        <w:tc>
          <w:tcPr>
            <w:tcW w:w="29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426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Cart totals and items remain consistent.</w:t>
            </w:r>
          </w:p>
        </w:tc>
        <w:tc>
          <w:tcPr>
            <w:tcW w:w="124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70F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 test</w:t>
            </w:r>
          </w:p>
        </w:tc>
        <w:tc>
          <w:tcPr>
            <w:tcW w:w="12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A3D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Screen currently uses sample data.</w:t>
            </w:r>
          </w:p>
        </w:tc>
      </w:tr>
      <w:tr w:rsidR="00575058" w14:paraId="4F553545" w14:textId="77777777">
        <w:tc>
          <w:tcPr>
            <w:tcW w:w="1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BC6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Checkout</w:t>
            </w:r>
          </w:p>
        </w:tc>
        <w:tc>
          <w:tcPr>
            <w:tcW w:w="285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9A08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Select address, slot, and payment method.</w:t>
            </w:r>
          </w:p>
        </w:tc>
        <w:tc>
          <w:tcPr>
            <w:tcW w:w="29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297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UI completes flow; order persistence pending.</w:t>
            </w:r>
          </w:p>
        </w:tc>
        <w:tc>
          <w:tcPr>
            <w:tcW w:w="124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A76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 test</w:t>
            </w:r>
          </w:p>
        </w:tc>
        <w:tc>
          <w:tcPr>
            <w:tcW w:w="12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0CF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Backend endpoint required.</w:t>
            </w:r>
          </w:p>
        </w:tc>
      </w:tr>
      <w:tr w:rsidR="00575058" w14:paraId="7B47AEEB" w14:textId="77777777">
        <w:tc>
          <w:tcPr>
            <w:tcW w:w="1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68F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Admin Products</w:t>
            </w:r>
          </w:p>
        </w:tc>
        <w:tc>
          <w:tcPr>
            <w:tcW w:w="285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D925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Create product and verify inventory row.</w:t>
            </w:r>
          </w:p>
        </w:tc>
        <w:tc>
          <w:tcPr>
            <w:tcW w:w="29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40B0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Product appears with zero starting stock.</w:t>
            </w:r>
          </w:p>
        </w:tc>
        <w:tc>
          <w:tcPr>
            <w:tcW w:w="124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6D00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 test</w:t>
            </w:r>
          </w:p>
        </w:tc>
        <w:tc>
          <w:tcPr>
            <w:tcW w:w="12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8831" w14:textId="77777777" w:rsidR="00575058" w:rsidRDefault="00575058">
            <w:pPr>
              <w:spacing w:after="30" w:line="245" w:lineRule="auto"/>
            </w:pPr>
          </w:p>
        </w:tc>
      </w:tr>
      <w:tr w:rsidR="00575058" w14:paraId="7D2123DD" w14:textId="77777777">
        <w:tc>
          <w:tcPr>
            <w:tcW w:w="1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5586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Admin Orders</w:t>
            </w:r>
          </w:p>
        </w:tc>
        <w:tc>
          <w:tcPr>
            <w:tcW w:w="285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BBBD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Filter orders and update status.</w:t>
            </w:r>
          </w:p>
        </w:tc>
        <w:tc>
          <w:tcPr>
            <w:tcW w:w="29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152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Order status changes and detail steps reflect update.</w:t>
            </w:r>
          </w:p>
        </w:tc>
        <w:tc>
          <w:tcPr>
            <w:tcW w:w="124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7A2A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 test</w:t>
            </w:r>
          </w:p>
        </w:tc>
        <w:tc>
          <w:tcPr>
            <w:tcW w:w="12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C7BAA" w14:textId="77777777" w:rsidR="00575058" w:rsidRDefault="00575058">
            <w:pPr>
              <w:spacing w:after="30" w:line="245" w:lineRule="auto"/>
            </w:pPr>
          </w:p>
        </w:tc>
      </w:tr>
      <w:tr w:rsidR="00575058" w14:paraId="45F64852" w14:textId="77777777">
        <w:tc>
          <w:tcPr>
            <w:tcW w:w="1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BFE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Inventory</w:t>
            </w:r>
          </w:p>
        </w:tc>
        <w:tc>
          <w:tcPr>
            <w:tcW w:w="285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1368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Filter low/critical stock and update quantity.</w:t>
            </w:r>
          </w:p>
        </w:tc>
        <w:tc>
          <w:tcPr>
            <w:tcW w:w="29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3475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Stats and status update correctly.</w:t>
            </w:r>
          </w:p>
        </w:tc>
        <w:tc>
          <w:tcPr>
            <w:tcW w:w="124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1E6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 test</w:t>
            </w:r>
          </w:p>
        </w:tc>
        <w:tc>
          <w:tcPr>
            <w:tcW w:w="12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5493" w14:textId="77777777" w:rsidR="00575058" w:rsidRDefault="00575058">
            <w:pPr>
              <w:spacing w:after="30" w:line="245" w:lineRule="auto"/>
            </w:pPr>
          </w:p>
        </w:tc>
      </w:tr>
      <w:tr w:rsidR="00575058" w14:paraId="1F118FAF" w14:textId="77777777">
        <w:tc>
          <w:tcPr>
            <w:tcW w:w="1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3F1E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Customers</w:t>
            </w:r>
          </w:p>
        </w:tc>
        <w:tc>
          <w:tcPr>
            <w:tcW w:w="285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26C2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Search/filter customers and open detail modal.</w:t>
            </w:r>
          </w:p>
        </w:tc>
        <w:tc>
          <w:tcPr>
            <w:tcW w:w="29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B78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Customer metrics, wallet, loyalty, addresses display.</w:t>
            </w:r>
          </w:p>
        </w:tc>
        <w:tc>
          <w:tcPr>
            <w:tcW w:w="124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2BE1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 test</w:t>
            </w:r>
          </w:p>
        </w:tc>
        <w:tc>
          <w:tcPr>
            <w:tcW w:w="12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5584" w14:textId="77777777" w:rsidR="00575058" w:rsidRDefault="00575058">
            <w:pPr>
              <w:spacing w:after="30" w:line="245" w:lineRule="auto"/>
            </w:pPr>
          </w:p>
        </w:tc>
      </w:tr>
      <w:tr w:rsidR="00575058" w14:paraId="2734BBF3" w14:textId="77777777">
        <w:tc>
          <w:tcPr>
            <w:tcW w:w="1367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1E13F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lastRenderedPageBreak/>
              <w:t>Reports</w:t>
            </w:r>
          </w:p>
        </w:tc>
        <w:tc>
          <w:tcPr>
            <w:tcW w:w="2859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2253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Open reports page and download action.</w:t>
            </w:r>
          </w:p>
        </w:tc>
        <w:tc>
          <w:tcPr>
            <w:tcW w:w="298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AE7C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UI renders; live data/export pending.</w:t>
            </w:r>
          </w:p>
        </w:tc>
        <w:tc>
          <w:tcPr>
            <w:tcW w:w="1243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86D7" w14:textId="77777777" w:rsidR="00575058" w:rsidRDefault="00000000">
            <w:pPr>
              <w:spacing w:after="30" w:line="245" w:lineRule="auto"/>
            </w:pPr>
            <w:r>
              <w:rPr>
                <w:sz w:val="13"/>
              </w:rPr>
              <w:t>To test</w:t>
            </w:r>
          </w:p>
        </w:tc>
        <w:tc>
          <w:tcPr>
            <w:tcW w:w="124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BDFE" w14:textId="77777777" w:rsidR="00575058" w:rsidRDefault="00575058">
            <w:pPr>
              <w:spacing w:after="30" w:line="245" w:lineRule="auto"/>
            </w:pPr>
          </w:p>
        </w:tc>
      </w:tr>
    </w:tbl>
    <w:p w14:paraId="2D1B2ABA" w14:textId="77777777" w:rsidR="00575058" w:rsidRDefault="00575058"/>
    <w:p w14:paraId="0642E60F" w14:textId="77777777" w:rsidR="00575058" w:rsidRDefault="00000000">
      <w:pPr>
        <w:pStyle w:val="Heading1"/>
        <w:pBdr>
          <w:bottom w:val="single" w:sz="8" w:space="6" w:color="B7C5CF"/>
        </w:pBdr>
      </w:pPr>
      <w:r>
        <w:t>REGRESSION TEST SCENARIOS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92"/>
        <w:gridCol w:w="7704"/>
      </w:tblGrid>
      <w:tr w:rsidR="00575058" w14:paraId="417BE2DD" w14:textId="77777777">
        <w:trPr>
          <w:tblHeader/>
        </w:trPr>
        <w:tc>
          <w:tcPr>
            <w:tcW w:w="19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81AC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Module</w:t>
            </w:r>
          </w:p>
        </w:tc>
        <w:tc>
          <w:tcPr>
            <w:tcW w:w="770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947B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Critical Scenarios</w:t>
            </w:r>
          </w:p>
        </w:tc>
      </w:tr>
      <w:tr w:rsidR="00575058" w14:paraId="7815F97A" w14:textId="77777777">
        <w:tc>
          <w:tcPr>
            <w:tcW w:w="19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B0A4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Routing</w:t>
            </w:r>
          </w:p>
        </w:tc>
        <w:tc>
          <w:tcPr>
            <w:tcW w:w="770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54E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All customer and admin routes load through React Router without blank Suspense states.</w:t>
            </w:r>
          </w:p>
        </w:tc>
      </w:tr>
      <w:tr w:rsidR="00575058" w14:paraId="53ACAB66" w14:textId="77777777">
        <w:tc>
          <w:tcPr>
            <w:tcW w:w="19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B0E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API Proxy</w:t>
            </w:r>
          </w:p>
        </w:tc>
        <w:tc>
          <w:tcPr>
            <w:tcW w:w="770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A52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Client /api calls reach Express server through Vite proxy in development.</w:t>
            </w:r>
          </w:p>
        </w:tc>
      </w:tr>
      <w:tr w:rsidR="00575058" w14:paraId="3BEF115A" w14:textId="77777777">
        <w:tc>
          <w:tcPr>
            <w:tcW w:w="19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46E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Database Schema</w:t>
            </w:r>
          </w:p>
        </w:tc>
        <w:tc>
          <w:tcPr>
            <w:tcW w:w="770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573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setup.sql creates all tables, foreign keys, indexes, and seed rows without error.</w:t>
            </w:r>
          </w:p>
        </w:tc>
      </w:tr>
      <w:tr w:rsidR="00575058" w14:paraId="3D3EA4BE" w14:textId="77777777">
        <w:tc>
          <w:tcPr>
            <w:tcW w:w="19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6AA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Authentication</w:t>
            </w:r>
          </w:p>
        </w:tc>
        <w:tc>
          <w:tcPr>
            <w:tcW w:w="770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9B61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Registration uniqueness, password hashing, JWT payload, and invalid login handling.</w:t>
            </w:r>
          </w:p>
        </w:tc>
      </w:tr>
      <w:tr w:rsidR="00575058" w14:paraId="6EF291E5" w14:textId="77777777">
        <w:tc>
          <w:tcPr>
            <w:tcW w:w="19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D1F6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Catalog</w:t>
            </w:r>
          </w:p>
        </w:tc>
        <w:tc>
          <w:tcPr>
            <w:tcW w:w="770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820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Product/category/brand CRUD, product filtering, active product behavior, soft delete.</w:t>
            </w:r>
          </w:p>
        </w:tc>
      </w:tr>
      <w:tr w:rsidR="00575058" w14:paraId="779BF0A6" w14:textId="77777777">
        <w:tc>
          <w:tcPr>
            <w:tcW w:w="19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3FD58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Cart and Orders</w:t>
            </w:r>
          </w:p>
        </w:tc>
        <w:tc>
          <w:tcPr>
            <w:tcW w:w="770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FC3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Cart line merge/removal, order detail joins, customer order history, status updates.</w:t>
            </w:r>
          </w:p>
        </w:tc>
      </w:tr>
      <w:tr w:rsidR="00575058" w14:paraId="146C2365" w14:textId="77777777">
        <w:tc>
          <w:tcPr>
            <w:tcW w:w="19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027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Inventory</w:t>
            </w:r>
          </w:p>
        </w:tc>
        <w:tc>
          <w:tcPr>
            <w:tcW w:w="770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951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Low/critical status calculations, stock update, missing inventory row creation.</w:t>
            </w:r>
          </w:p>
        </w:tc>
      </w:tr>
      <w:tr w:rsidR="00575058" w14:paraId="192FD5DB" w14:textId="77777777">
        <w:tc>
          <w:tcPr>
            <w:tcW w:w="19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883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Admin UI</w:t>
            </w:r>
          </w:p>
        </w:tc>
        <w:tc>
          <w:tcPr>
            <w:tcW w:w="770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C4D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Tables, modals, filters, forms, pagination, and empty/error states.</w:t>
            </w:r>
          </w:p>
        </w:tc>
      </w:tr>
      <w:tr w:rsidR="00575058" w14:paraId="4344F9FD" w14:textId="77777777">
        <w:tc>
          <w:tcPr>
            <w:tcW w:w="19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E80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Responsive UI</w:t>
            </w:r>
          </w:p>
        </w:tc>
        <w:tc>
          <w:tcPr>
            <w:tcW w:w="770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557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Navbar, product grids, checkout, admin tables, and profile tabs across mobile/desktop.</w:t>
            </w:r>
          </w:p>
        </w:tc>
      </w:tr>
      <w:tr w:rsidR="00575058" w14:paraId="47D595CF" w14:textId="77777777">
        <w:tc>
          <w:tcPr>
            <w:tcW w:w="199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374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Security</w:t>
            </w:r>
          </w:p>
        </w:tc>
        <w:tc>
          <w:tcPr>
            <w:tcW w:w="770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7203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Authorization middleware, secret management, route role restrictions, and payment verification once implemented.</w:t>
            </w:r>
          </w:p>
        </w:tc>
      </w:tr>
    </w:tbl>
    <w:p w14:paraId="67E1134B" w14:textId="77777777" w:rsidR="00575058" w:rsidRDefault="00575058"/>
    <w:p w14:paraId="40AE1011" w14:textId="77777777" w:rsidR="00575058" w:rsidRDefault="00000000">
      <w:pPr>
        <w:pStyle w:val="Heading1"/>
        <w:pBdr>
          <w:bottom w:val="single" w:sz="8" w:space="6" w:color="B7C5CF"/>
        </w:pBdr>
      </w:pPr>
      <w:r>
        <w:t>SUPPORTING ASSETS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4"/>
        <w:gridCol w:w="7172"/>
      </w:tblGrid>
      <w:tr w:rsidR="00575058" w14:paraId="13C192C6" w14:textId="77777777">
        <w:trPr>
          <w:tblHeader/>
        </w:trPr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44A0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Asset / Reference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1832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8FE7" w14:textId="77777777" w:rsidR="00575058" w:rsidRDefault="00000000">
            <w:pPr>
              <w:spacing w:after="30" w:line="245" w:lineRule="auto"/>
            </w:pPr>
            <w:r>
              <w:rPr>
                <w:b/>
                <w:color w:val="FFFFFF"/>
                <w:sz w:val="14"/>
              </w:rPr>
              <w:t>Location / Notes</w:t>
            </w:r>
          </w:p>
        </w:tc>
      </w:tr>
      <w:tr w:rsidR="00575058" w14:paraId="39B7978F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612B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Source Code Location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5AAE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D:\My_Work\Misoftware-Projects\Hypermarket\Web_hypermarket</w:t>
            </w:r>
          </w:p>
        </w:tc>
      </w:tr>
      <w:tr w:rsidR="00575058" w14:paraId="54ED2A94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145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Client Build Output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AA0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client\dist</w:t>
            </w:r>
          </w:p>
        </w:tc>
      </w:tr>
      <w:tr w:rsidR="00575058" w14:paraId="69A21111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426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Database Setup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9D65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server\database\setup.sql</w:t>
            </w:r>
          </w:p>
        </w:tc>
      </w:tr>
      <w:tr w:rsidR="00575058" w14:paraId="65A9D67B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B02A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API Source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FFD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server\src\routes and server\src\controllers</w:t>
            </w:r>
          </w:p>
        </w:tc>
      </w:tr>
      <w:tr w:rsidR="00575058" w14:paraId="6EBA229C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198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Front-end API Wrapper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4A81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client\src\services\api.ts</w:t>
            </w:r>
          </w:p>
        </w:tc>
      </w:tr>
      <w:tr w:rsidR="00575058" w14:paraId="0206C34F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9C4D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Public Assets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F29E4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client\public and client\src\assets</w:t>
            </w:r>
          </w:p>
        </w:tc>
      </w:tr>
      <w:tr w:rsidR="00575058" w14:paraId="4A2E1320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5902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GitHub Repository Link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67B1F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Not specified in repository.</w:t>
            </w:r>
          </w:p>
        </w:tc>
      </w:tr>
      <w:tr w:rsidR="00575058" w14:paraId="7135A91C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9BAC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Database Backup Location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08A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Not specified.</w:t>
            </w:r>
          </w:p>
        </w:tc>
      </w:tr>
      <w:tr w:rsidR="00575058" w14:paraId="07DBFD23" w14:textId="77777777">
        <w:tc>
          <w:tcPr>
            <w:tcW w:w="2524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8B17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API Documentation</w:t>
            </w:r>
          </w:p>
        </w:tc>
        <w:tc>
          <w:tcPr>
            <w:tcW w:w="7172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5B060" w14:textId="77777777" w:rsidR="00575058" w:rsidRDefault="00000000">
            <w:pPr>
              <w:spacing w:after="30" w:line="245" w:lineRule="auto"/>
            </w:pPr>
            <w:r>
              <w:rPr>
                <w:sz w:val="14"/>
              </w:rPr>
              <w:t>No separate API documentation file found; API inventory is documented in this file.</w:t>
            </w:r>
          </w:p>
        </w:tc>
      </w:tr>
    </w:tbl>
    <w:p w14:paraId="1D8AEC47" w14:textId="77777777" w:rsidR="00575058" w:rsidRDefault="00575058"/>
    <w:p w14:paraId="75971AFC" w14:textId="77777777" w:rsidR="00575058" w:rsidRDefault="00000000">
      <w:pPr>
        <w:pStyle w:val="Heading1"/>
        <w:pBdr>
          <w:bottom w:val="single" w:sz="8" w:space="6" w:color="B7C5CF"/>
        </w:pBdr>
      </w:pPr>
      <w:r>
        <w:t>ENVIRONMENT &amp; ACCESS DETAILS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816"/>
      </w:tblGrid>
      <w:tr w:rsidR="00575058" w14:paraId="1AC4A8B5" w14:textId="77777777">
        <w:trPr>
          <w:tblHeader/>
        </w:trPr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226B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Development Access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39DD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Client: http://localhost:3000. Server: http://localhost:5000. Requires MySQL and server .env.</w:t>
            </w:r>
          </w:p>
        </w:tc>
      </w:tr>
      <w:tr w:rsidR="00575058" w14:paraId="720F2142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DDEE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UAT Access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B372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Not specified. Use deployment preview/staging once hosting is configured.</w:t>
            </w:r>
          </w:p>
        </w:tc>
      </w:tr>
      <w:tr w:rsidR="00575058" w14:paraId="17D2F106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BE320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Production Access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3019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Not specified in repository.</w:t>
            </w:r>
          </w:p>
        </w:tc>
      </w:tr>
      <w:tr w:rsidR="00575058" w14:paraId="7AB0D786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20AA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Support Contact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D70D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MI Software Solutions / project owner, to be confirmed.</w:t>
            </w:r>
          </w:p>
        </w:tc>
      </w:tr>
      <w:tr w:rsidR="00575058" w14:paraId="4A6F3618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2CA8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Deployment Contact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2856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Hosting and repository account owner, to be confirmed.</w:t>
            </w:r>
          </w:p>
        </w:tc>
      </w:tr>
    </w:tbl>
    <w:p w14:paraId="277B222B" w14:textId="77777777" w:rsidR="00575058" w:rsidRDefault="00575058"/>
    <w:p w14:paraId="39DA913B" w14:textId="77777777" w:rsidR="00575058" w:rsidRDefault="00000000">
      <w:pPr>
        <w:pStyle w:val="Heading1"/>
        <w:pBdr>
          <w:bottom w:val="single" w:sz="8" w:space="6" w:color="B7C5CF"/>
        </w:pBdr>
      </w:pPr>
      <w:r>
        <w:lastRenderedPageBreak/>
        <w:t>CONTACT INFORMATION</w:t>
      </w:r>
    </w:p>
    <w:tbl>
      <w:tblPr>
        <w:tblW w:w="969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816"/>
      </w:tblGrid>
      <w:tr w:rsidR="00575058" w14:paraId="367C1029" w14:textId="77777777">
        <w:trPr>
          <w:tblHeader/>
        </w:trPr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5476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Primary Developer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E60C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MI Software Solutions / to be confirmed</w:t>
            </w:r>
          </w:p>
        </w:tc>
      </w:tr>
      <w:tr w:rsidR="00575058" w14:paraId="27086711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B867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Secondary Developer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3A83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Not specified in repository</w:t>
            </w:r>
          </w:p>
        </w:tc>
      </w:tr>
      <w:tr w:rsidR="00575058" w14:paraId="68DF86EE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C8DA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Client SPOC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0638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To be confirmed</w:t>
            </w:r>
          </w:p>
        </w:tc>
      </w:tr>
      <w:tr w:rsidR="00575058" w14:paraId="6737E8E7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4A93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Internal SPOC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DBBF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To be confirmed</w:t>
            </w:r>
          </w:p>
        </w:tc>
      </w:tr>
      <w:tr w:rsidR="00575058" w14:paraId="3DE5BFFA" w14:textId="77777777">
        <w:tc>
          <w:tcPr>
            <w:tcW w:w="2880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EE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E0CC" w14:textId="77777777" w:rsidR="00575058" w:rsidRDefault="00000000">
            <w:pPr>
              <w:spacing w:after="30" w:line="245" w:lineRule="auto"/>
            </w:pPr>
            <w:r>
              <w:rPr>
                <w:b/>
                <w:sz w:val="17"/>
              </w:rPr>
              <w:t>Support Team</w:t>
            </w:r>
          </w:p>
        </w:tc>
        <w:tc>
          <w:tcPr>
            <w:tcW w:w="6816" w:type="dxa"/>
            <w:tcBorders>
              <w:top w:val="single" w:sz="4" w:space="0" w:color="CDD6DF"/>
              <w:left w:val="single" w:sz="4" w:space="0" w:color="CDD6DF"/>
              <w:bottom w:val="single" w:sz="4" w:space="0" w:color="CDD6DF"/>
              <w:right w:val="single" w:sz="4" w:space="0" w:color="CDD6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EE1D" w14:textId="77777777" w:rsidR="00575058" w:rsidRDefault="00000000">
            <w:pPr>
              <w:spacing w:after="30" w:line="245" w:lineRule="auto"/>
            </w:pPr>
            <w:r>
              <w:rPr>
                <w:sz w:val="17"/>
              </w:rPr>
              <w:t>MI Software Solutions / Hypermarket operations, to be confirmed</w:t>
            </w:r>
          </w:p>
        </w:tc>
      </w:tr>
    </w:tbl>
    <w:p w14:paraId="3202B3F6" w14:textId="77777777" w:rsidR="00575058" w:rsidRDefault="00575058"/>
    <w:p w14:paraId="2CBEAB8D" w14:textId="77777777" w:rsidR="00575058" w:rsidRDefault="00000000">
      <w:pPr>
        <w:pStyle w:val="Heading1"/>
        <w:pBdr>
          <w:bottom w:val="single" w:sz="8" w:space="6" w:color="B7C5CF"/>
        </w:pBdr>
      </w:pPr>
      <w:r>
        <w:t>AI GENERATED EXECUTIVE SUMMARY</w:t>
      </w:r>
    </w:p>
    <w:p w14:paraId="29C80921" w14:textId="77777777" w:rsidR="00575058" w:rsidRDefault="00000000">
      <w:r>
        <w:t>Hypermarket is a full-stack grocery and supermarket operations web application. The customer-facing side focuses on browsing products, viewing offers, registering/logging in, cart/checkout screens, order history, tracking, and profile features.</w:t>
      </w:r>
    </w:p>
    <w:p w14:paraId="7A1306B5" w14:textId="77777777" w:rsidR="00575058" w:rsidRDefault="00000000">
      <w:r>
        <w:t>The admin side provides the operational backbone: dashboard metrics, catalog masters, products, banners, orders, inventory, customer management, reporting screens, and settings. The backend uses Express controllers and MySQL tables that support most of these workflows.</w:t>
      </w:r>
    </w:p>
    <w:p w14:paraId="46F55825" w14:textId="77777777" w:rsidR="00575058" w:rsidRDefault="00000000">
      <w:r>
        <w:t>The strongest production-readiness gaps are authorization middleware, transactional checkout/order creation, live cart wiring, payment integration, persistent settings, report APIs, and upload storage. These are documented as open issues and pending items for the next implementation phase.</w:t>
      </w:r>
    </w:p>
    <w:sectPr w:rsidR="00575058" w:rsidSect="00034616">
      <w:headerReference w:type="default" r:id="rId8"/>
      <w:footerReference w:type="default" r:id="rId9"/>
      <w:pgSz w:w="11906" w:h="16838"/>
      <w:pgMar w:top="936" w:right="1037" w:bottom="936" w:left="1037" w:header="850" w:footer="8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D316F" w14:textId="77777777" w:rsidR="00026C45" w:rsidRDefault="00026C45">
      <w:pPr>
        <w:spacing w:after="0" w:line="240" w:lineRule="auto"/>
      </w:pPr>
      <w:r>
        <w:separator/>
      </w:r>
    </w:p>
  </w:endnote>
  <w:endnote w:type="continuationSeparator" w:id="0">
    <w:p w14:paraId="5E9B5948" w14:textId="77777777" w:rsidR="00026C45" w:rsidRDefault="00026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1B86B" w14:textId="77777777" w:rsidR="00575058" w:rsidRDefault="00000000">
    <w:pPr>
      <w:pStyle w:val="Footer"/>
      <w:jc w:val="center"/>
    </w:pPr>
    <w:r>
      <w:rPr>
        <w:color w:val="566473"/>
        <w:sz w:val="16"/>
      </w:rPr>
      <w:t>Prepared using the MI Software Solutions project documentation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9CEF3" w14:textId="77777777" w:rsidR="00026C45" w:rsidRDefault="00026C45">
      <w:pPr>
        <w:spacing w:after="0" w:line="240" w:lineRule="auto"/>
      </w:pPr>
      <w:r>
        <w:separator/>
      </w:r>
    </w:p>
  </w:footnote>
  <w:footnote w:type="continuationSeparator" w:id="0">
    <w:p w14:paraId="6285C080" w14:textId="77777777" w:rsidR="00026C45" w:rsidRDefault="00026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E9FF3" w14:textId="77777777" w:rsidR="00575058" w:rsidRDefault="00000000">
    <w:pPr>
      <w:pStyle w:val="Header"/>
      <w:jc w:val="right"/>
    </w:pPr>
    <w:r>
      <w:rPr>
        <w:color w:val="566473"/>
        <w:sz w:val="17"/>
      </w:rPr>
      <w:t>Hypermarket | Project Features &amp; Functionalities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41168">
    <w:abstractNumId w:val="8"/>
  </w:num>
  <w:num w:numId="2" w16cid:durableId="2082360476">
    <w:abstractNumId w:val="6"/>
  </w:num>
  <w:num w:numId="3" w16cid:durableId="1504659191">
    <w:abstractNumId w:val="5"/>
  </w:num>
  <w:num w:numId="4" w16cid:durableId="76171464">
    <w:abstractNumId w:val="4"/>
  </w:num>
  <w:num w:numId="5" w16cid:durableId="1562710965">
    <w:abstractNumId w:val="7"/>
  </w:num>
  <w:num w:numId="6" w16cid:durableId="877933395">
    <w:abstractNumId w:val="3"/>
  </w:num>
  <w:num w:numId="7" w16cid:durableId="1119373086">
    <w:abstractNumId w:val="2"/>
  </w:num>
  <w:num w:numId="8" w16cid:durableId="2122528431">
    <w:abstractNumId w:val="1"/>
  </w:num>
  <w:num w:numId="9" w16cid:durableId="50790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45"/>
    <w:rsid w:val="00034616"/>
    <w:rsid w:val="0006063C"/>
    <w:rsid w:val="0015074B"/>
    <w:rsid w:val="0029639D"/>
    <w:rsid w:val="00326F90"/>
    <w:rsid w:val="00553275"/>
    <w:rsid w:val="00575058"/>
    <w:rsid w:val="00AA1D8D"/>
    <w:rsid w:val="00B47730"/>
    <w:rsid w:val="00CB0664"/>
    <w:rsid w:val="00F021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3D3AA"/>
  <w14:defaultImageDpi w14:val="300"/>
  <w15:docId w15:val="{A945B3FA-51C7-4221-B17F-FBBD83B9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4181C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b/>
      <w:bCs/>
      <w:color w:val="183247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40" w:lineRule="auto"/>
      <w:outlineLvl w:val="1"/>
    </w:pPr>
    <w:rPr>
      <w:rFonts w:asciiTheme="majorHAnsi" w:eastAsiaTheme="majorEastAsia" w:hAnsiTheme="majorHAnsi" w:cstheme="majorBidi"/>
      <w:b/>
      <w:bCs/>
      <w:color w:val="1F6F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/>
      <w:b/>
      <w:bCs/>
      <w:color w:val="18324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52" w:lineRule="auto"/>
    </w:pPr>
    <w:rPr>
      <w:rFonts w:ascii="Aptos" w:hAnsi="Aptos"/>
      <w:color w:val="56647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4591</Words>
  <Characters>26174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Hypermarket Project Features and Functionalities</dc:title>
  <dc:subject>Project documentation styled like Loyal Tinais handover document</dc:subject>
  <dc:creator>MI Software Solutions</dc:creator>
  <cp:keywords>Hypermarket, React, Express, MySQL, Project Documentation</cp:keywords>
  <dc:description>generated by python-docx</dc:description>
  <cp:lastModifiedBy>Tarun SK</cp:lastModifiedBy>
  <cp:revision>2</cp:revision>
  <dcterms:created xsi:type="dcterms:W3CDTF">2013-12-23T23:15:00Z</dcterms:created>
  <dcterms:modified xsi:type="dcterms:W3CDTF">2026-05-30T11:41:00Z</dcterms:modified>
  <cp:category/>
</cp:coreProperties>
</file>